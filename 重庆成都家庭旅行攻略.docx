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Calibri" w:hAnsi="Calibri" w:eastAsia="微软雅黑"/>
          <w:b/>
          <w:color w:val="C2410C"/>
          <w:sz w:val="40"/>
        </w:rPr>
        <w:t>🏔️ 重庆 + 成都 8天7晚家庭游攻略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人员构成</w:t>
      </w:r>
      <w:r>
        <w:rPr>
          <w:rFonts w:ascii="Calibri" w:hAnsi="Calibri" w:eastAsia="微软雅黑"/>
          <w:b w:val="0"/>
          <w:color w:val="1F2937"/>
          <w:sz w:val="22"/>
        </w:rPr>
        <w:t xml:space="preserve">：3大人 + 1小孩 + 1老人 ｜ </w:t>
      </w:r>
      <w:r>
        <w:rPr>
          <w:rFonts w:ascii="Calibri" w:hAnsi="Calibri" w:eastAsia="微软雅黑"/>
          <w:b/>
          <w:color w:val="1F2937"/>
          <w:sz w:val="22"/>
        </w:rPr>
        <w:t>出发地</w:t>
      </w:r>
      <w:r>
        <w:rPr>
          <w:rFonts w:ascii="Calibri" w:hAnsi="Calibri" w:eastAsia="微软雅黑"/>
          <w:b w:val="0"/>
          <w:color w:val="1F2937"/>
          <w:sz w:val="22"/>
        </w:rPr>
        <w:t>：河南漯河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交通策略</w:t>
      </w:r>
      <w:r>
        <w:rPr>
          <w:rFonts w:ascii="Calibri" w:hAnsi="Calibri" w:eastAsia="微软雅黑"/>
          <w:b w:val="0"/>
          <w:color w:val="1F2937"/>
          <w:sz w:val="22"/>
        </w:rPr>
        <w:t>：重庆段公共交通（地铁+打车）｜ 成都段租车自驾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出行时间</w:t>
      </w:r>
      <w:r>
        <w:rPr>
          <w:rFonts w:ascii="Calibri" w:hAnsi="Calibri" w:eastAsia="微软雅黑"/>
          <w:b w:val="0"/>
          <w:color w:val="1F2937"/>
          <w:sz w:val="22"/>
        </w:rPr>
        <w:t>：暑期（注意防暑）｜ 攻略信息更新于 2026-07-31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一、大交通方案（高铁为主）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1. 去程：漯河 → 重庆（无直达，郑州东中转，全程约 6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车次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区间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G2104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漯河西 07:31 → 郑州东 08:12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41分钟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或 G3220（07:59-08:40）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G3424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郑州东 08:36 → 重庆北 13:21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4小时45分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近期确认运行；经南阳东→襄阳东→万州北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二等座参考：漯河西→郑州东约 60 元；郑州东→重庆北约 450 元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同站换乘预留 24 分钟足够（站内快捷换乘通道）。</w:t>
      </w:r>
      <w:r>
        <w:rPr>
          <w:rFonts w:ascii="Calibri" w:hAnsi="Calibri" w:eastAsia="微软雅黑"/>
          <w:b/>
          <w:color w:val="1F2937"/>
          <w:sz w:val="21"/>
        </w:rPr>
        <w:t>暑期票紧，提前 15 天 12306 抢票</w:t>
      </w:r>
      <w:r>
        <w:rPr>
          <w:rFonts w:ascii="Calibri" w:hAnsi="Calibri" w:eastAsia="微软雅黑"/>
          <w:b w:val="0"/>
          <w:color w:val="1F2937"/>
          <w:sz w:val="21"/>
        </w:rPr>
        <w:t>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2. 城际：重庆 → 成都（高铁已公交化，每天 160+ 班次）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重庆北/重庆西/沙坪坝 → 成都东，</w:t>
      </w:r>
      <w:r>
        <w:rPr>
          <w:rFonts w:ascii="Calibri" w:hAnsi="Calibri" w:eastAsia="微软雅黑"/>
          <w:b/>
          <w:color w:val="1F2937"/>
          <w:sz w:val="22"/>
        </w:rPr>
        <w:t>最快约 1 小时 15 分</w:t>
      </w:r>
      <w:r>
        <w:rPr>
          <w:rFonts w:ascii="Calibri" w:hAnsi="Calibri" w:eastAsia="微软雅黑"/>
          <w:b w:val="0"/>
          <w:color w:val="1F2937"/>
          <w:sz w:val="22"/>
        </w:rPr>
        <w:t>，普遍 1.5~2 小时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二等座约 </w:t>
      </w:r>
      <w:r>
        <w:rPr>
          <w:rFonts w:ascii="Calibri" w:hAnsi="Calibri" w:eastAsia="微软雅黑"/>
          <w:b/>
          <w:color w:val="1F2937"/>
          <w:sz w:val="22"/>
        </w:rPr>
        <w:t>85~158 元</w:t>
      </w:r>
      <w:r>
        <w:rPr>
          <w:rFonts w:ascii="Calibri" w:hAnsi="Calibri" w:eastAsia="微软雅黑"/>
          <w:b w:val="0"/>
          <w:color w:val="1F2937"/>
          <w:sz w:val="22"/>
        </w:rPr>
        <w:t>（G3210 等，当天买一般都有票）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3. 返程：成都 → 漯河（郑州东中转，全程约 6~6.5 小时）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车次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区间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G322 / G3418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成都东 06:56 / 06:34 → 郑州东（约 5 小时）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上午发车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G2081 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郑州东 21:10 → 漯河西 21:59（49分钟）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末班衔接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返程建议：早上成都东出发，中午到郑州东，下午即可到家。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二、8天7晚行程总览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天数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城市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行程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住宿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D1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高铁抵达 → 解放碑/八一好吃街 → 洪崖洞夜景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重庆·解放碑/洪崖洞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李子坝轻轨穿楼 → 磁器口古镇 → 三峡博物馆（避暑）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同上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D3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长江索道 → 龙门浩老街 → 山城巷/十八梯 → 两江夜游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武隆天生三桥一日游（或重庆动物园轻松版）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同上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高铁 1.5h → 宽窄巷子 → 人民公园鹤鸣茶社 → 锦里夜景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成都·春熙路/太古里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大熊猫繁育研究基地（早7:30入园）→ 武侯祠+锦里 → 太古里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同上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D7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租车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：都江堰（秦堰楼入口省力线）→ 熊猫谷/灌县古城 → 还车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同上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返程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成都东 → 郑州东 → 漯河西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到家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/>
          <w:color w:val="1F2937"/>
          <w:sz w:val="21"/>
        </w:rPr>
        <w:t>7天精简版</w:t>
      </w:r>
      <w:r>
        <w:rPr>
          <w:rFonts w:ascii="Calibri" w:hAnsi="Calibri" w:eastAsia="微软雅黑"/>
          <w:b w:val="0"/>
          <w:color w:val="1F2937"/>
          <w:sz w:val="21"/>
        </w:rPr>
        <w:t>：砍掉 D4 武隆（重庆段改 3 天），或砍掉 D7 都江堰（成都段改 3 天），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其余不变。带老人小孩建议</w:t>
      </w:r>
      <w:r>
        <w:rPr>
          <w:rFonts w:ascii="Calibri" w:hAnsi="Calibri" w:eastAsia="微软雅黑"/>
          <w:b/>
          <w:color w:val="1F2937"/>
          <w:sz w:val="21"/>
        </w:rPr>
        <w:t>砍武隆保都江堰</w:t>
      </w:r>
      <w:r>
        <w:rPr>
          <w:rFonts w:ascii="Calibri" w:hAnsi="Calibri" w:eastAsia="微软雅黑"/>
          <w:b w:val="0"/>
          <w:color w:val="1F2937"/>
          <w:sz w:val="21"/>
        </w:rPr>
        <w:t>（都江堰更轻松、更顺路）。</w:t>
      </w:r>
    </w:p>
    <w:p>
      <w:pPr>
        <w:pBdr>
          <w:bottom w:val="single" w:sz="6" w:space="1" w:color="E0E0E0"/>
        </w:pBdr>
      </w:pP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三、每日详细时间轴（从早到晚）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📌 通用节奏：每天 1~2 个核心景点 + 午休避高温；重庆 8 月 40℃，10:00-16:00 尽量安排室内或回酒店。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D1｜漯河 → 重庆（高铁 6h）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06:30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漯河西站集合，刷身份证进站候车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07:31-08:12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G2104 漯河西 → 郑州东（41 分钟）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240（4成人×60）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08:12-08:36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郑州东站内快捷换乘通道（无需出站）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08:36-13:21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G3424 郑州东 → 重庆北（4 小时 45 分，车上订盒饭 30-50 元/份）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1800（4成人×450）+ 盒饭约 200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13:21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抵达重庆北站 → 地铁 3/10 号线或打车（约 30 分钟）到解放碑酒店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40-60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14:00-16:00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入住酒店 + 午休（避高温，养足精神）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住宿已含在预算表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16:30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解放碑步行街闲逛（国泰艺术中心、WFC 外观）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18:00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八一好吃街晚餐：重庆小面、酸辣粉、山城小汤圆、串串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175（人均 35×5）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洪崖洞夜景：千厮门大桥看全景 → 洪崖洞 1 楼滨江路拍吊脚楼灯光（19:30 亮灯）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21:00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回酒店休息（第一天不排游轮，先熟悉地形）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（不含住宿）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2500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D1 美食推荐</w:t>
      </w:r>
      <w:r>
        <w:rPr>
          <w:rFonts w:ascii="Calibri" w:hAnsi="Calibri" w:eastAsia="微软雅黑"/>
          <w:b w:val="0"/>
          <w:color w:val="1F2937"/>
          <w:sz w:val="22"/>
        </w:rPr>
        <w:t>（全部在解放碑/洪崖洞步行圈内）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晚餐（本地优先）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李板凳面</w:t>
      </w:r>
      <w:r>
        <w:rPr>
          <w:rFonts w:ascii="Calibri" w:hAnsi="Calibri" w:eastAsia="微软雅黑"/>
          <w:b w:val="0"/>
          <w:color w:val="1F2937"/>
          <w:sz w:val="22"/>
        </w:rPr>
        <w:t>（朝千路41号·洪崖洞下来街角）：本地人常吃的豌杂面，重油重辣，人均 15 ⭐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陶婆婆火锅</w:t>
      </w:r>
      <w:r>
        <w:rPr>
          <w:rFonts w:ascii="Calibri" w:hAnsi="Calibri" w:eastAsia="微软雅黑"/>
          <w:b w:val="0"/>
          <w:color w:val="1F2937"/>
          <w:sz w:val="22"/>
        </w:rPr>
        <w:t>（解放碑店）：毛肚/牛肉，步行5分钟，本地食客多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防空洞老火锅</w:t>
      </w:r>
      <w:r>
        <w:rPr>
          <w:rFonts w:ascii="Calibri" w:hAnsi="Calibri" w:eastAsia="微软雅黑"/>
          <w:b w:val="0"/>
          <w:color w:val="1F2937"/>
          <w:sz w:val="22"/>
        </w:rPr>
        <w:t>（解放碑总店，邹容路50号）：在防空洞里吃火锅，带孩子体验感拉满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（八一好吃街游客多，本地人更爱观音桥好吃街）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D2｜重庆地标一日（地铁出行）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安排（全程单向、零回头，见文末路线分析）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酒店早餐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含住宿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 1 号线 较场口 → 磁器口站（约 30 分钟），趁凉快逛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磁器口古镇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：陈麻花、毛血旺、千张皮、椒盐花生"古镇三宝"，茶馆歇脚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地铁约 20 + 小吃约 80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 号线原路返回解放碑/较场口，午餐 → 回酒店午休（避开正午 40℃ 高温）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午餐约 75（人均 15×5）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 2 号线 临江门 → 曾家岩站（2 站），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三峡博物馆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（免费预约，周一闭馆，馆内凉快）+ 人民大礼堂广场拍照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免费（需预约）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16:30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 曾家岩 → 李子坝站（顺路 2 站），观景台看轻轨穿楼 + 嘉陵江落日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地铁约 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 李子坝 → 临江门返回酒店（顺路）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含上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晚餐：火锅 🍲（提前 1 小时在大众点评取号）：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珮姐老火锅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（解放碑步行街店）/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周师兄大刀腰片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（洪崖洞店）/ 防空洞老火锅（解放碑总店，邹容路50号）——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选鸳鸯锅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，老人小孩吃不辣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450（人均 90×5）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21:30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回酒店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650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D2 美食推荐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午餐（三峡博物馆→解放碑方向，打车10分钟内）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阿福板凳面</w:t>
      </w:r>
      <w:r>
        <w:rPr>
          <w:rFonts w:ascii="Calibri" w:hAnsi="Calibri" w:eastAsia="微软雅黑"/>
          <w:b w:val="0"/>
          <w:color w:val="1F2937"/>
          <w:sz w:val="22"/>
        </w:rPr>
        <w:t>（解放碑店）：豌杂面、纸皮烧卖、抄手小面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十八梯邓凳面</w:t>
      </w:r>
      <w:r>
        <w:rPr>
          <w:rFonts w:ascii="Calibri" w:hAnsi="Calibri" w:eastAsia="微软雅黑"/>
          <w:b w:val="0"/>
          <w:color w:val="1F2937"/>
          <w:sz w:val="22"/>
        </w:rPr>
        <w:t>（解放碑总店）：重庆小面，较场口地铁站附近，10元内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范嬢嬢春森路糯米团</w:t>
      </w:r>
      <w:r>
        <w:rPr>
          <w:rFonts w:ascii="Calibri" w:hAnsi="Calibri" w:eastAsia="微软雅黑"/>
          <w:b w:val="0"/>
          <w:color w:val="1F2937"/>
          <w:sz w:val="22"/>
        </w:rPr>
        <w:t>：糯米饭团，老重庆味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上午茶歇（磁器口古镇内）</w:t>
      </w:r>
      <w:r>
        <w:rPr>
          <w:rFonts w:ascii="Calibri" w:hAnsi="Calibri" w:eastAsia="微软雅黑"/>
          <w:b w:val="0"/>
          <w:color w:val="1F2937"/>
          <w:sz w:val="22"/>
        </w:rPr>
        <w:t>：陈建平老街陈麻花（正街60号，人均10-26元）、古镇鸡杂、毛血旺、格桑家酸奶（磁器口店）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晚餐（解放碑/洪崖洞，火锅夜🍲，本地优先）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田棒棒火锅</w:t>
      </w:r>
      <w:r>
        <w:rPr>
          <w:rFonts w:ascii="Calibri" w:hAnsi="Calibri" w:eastAsia="微软雅黑"/>
          <w:b w:val="0"/>
          <w:color w:val="1F2937"/>
          <w:sz w:val="22"/>
        </w:rPr>
        <w:t>（本地人爱去）：竹荪虾滑、薄荷牛肉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防空洞老火锅</w:t>
      </w:r>
      <w:r>
        <w:rPr>
          <w:rFonts w:ascii="Calibri" w:hAnsi="Calibri" w:eastAsia="微软雅黑"/>
          <w:b w:val="0"/>
          <w:color w:val="1F2937"/>
          <w:sz w:val="22"/>
        </w:rPr>
        <w:t>（解放碑总店，邹容路50号）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珮姐/周师兄为网红人气店（游客多、排队1-2h）可作备选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⚠️ 记得点</w:t>
      </w:r>
      <w:r>
        <w:rPr>
          <w:rFonts w:ascii="Calibri" w:hAnsi="Calibri" w:eastAsia="微软雅黑"/>
          <w:b/>
          <w:color w:val="1F2937"/>
          <w:sz w:val="22"/>
        </w:rPr>
        <w:t>鸳鸯锅</w:t>
      </w:r>
      <w:r>
        <w:rPr>
          <w:rFonts w:ascii="Calibri" w:hAnsi="Calibri" w:eastAsia="微软雅黑"/>
          <w:b w:val="0"/>
          <w:color w:val="1F2937"/>
          <w:sz w:val="22"/>
        </w:rPr>
        <w:t>，老人小孩吃不辣锅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D3｜长江索道 + 山城老街（地铁出行）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 1/6 号线 小什字站 5B 口 → 长江索道北站（公众号提前取号，选南站方向人少）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地铁约 10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长江索道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单程 30 元（1.3m 以下免费），空中看两江 → 南岸上新街站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120（30×4成人）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龙门浩老街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：老洋房 + 江景茶馆，拍照歇脚（可选两江小渡过江回渝中，单程 15 元/人（9:00-18:00，本地宝确认））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茶馆茶点约 50-100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弹子石老街（打车 10 分钟，备选）或直接南岸午餐（豆花饭）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午餐约 200（人均 40×5）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索道返回或打车回渝中 → 酒店午休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20-30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16:00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山城巷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（悬崖步道、老重庆生活）→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十八梯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传统风貌区（新旧对比）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18:30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晚餐：洪崖洞美食街 / 解放碑周边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200（人均 40×5）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两江夜游游轮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：洪崖洞码头登船（提前线上购票、实名制，118-158 元/人，1.2m 以下免费），45-60 分钟看洪崖洞+千厮门大桥+来福士夜景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500（120-158×4成人）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21:30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回酒店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1100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D3 美食推荐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午餐（南岸龙门浩/弹子石，索道过江后）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龙门浩老街内：</w:t>
      </w:r>
      <w:r>
        <w:rPr>
          <w:rFonts w:ascii="Calibri" w:hAnsi="Calibri" w:eastAsia="微软雅黑"/>
          <w:b/>
          <w:color w:val="1F2937"/>
          <w:sz w:val="22"/>
        </w:rPr>
        <w:t>豆花饭、泉水鸡</w:t>
      </w:r>
      <w:r>
        <w:rPr>
          <w:rFonts w:ascii="Calibri" w:hAnsi="Calibri" w:eastAsia="微软雅黑"/>
          <w:b w:val="0"/>
          <w:color w:val="1F2937"/>
          <w:sz w:val="22"/>
        </w:rPr>
        <w:t>（多家人均30-50元，江景位）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弹子石老街</w:t>
      </w:r>
      <w:r>
        <w:rPr>
          <w:rFonts w:ascii="Calibri" w:hAnsi="Calibri" w:eastAsia="微软雅黑"/>
          <w:b w:val="0"/>
          <w:color w:val="1F2937"/>
          <w:sz w:val="22"/>
        </w:rPr>
        <w:t>小吃街：边逛边吃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晚餐（十八梯/山城巷→解放碑方向）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饭粑跎</w:t>
      </w:r>
      <w:r>
        <w:rPr>
          <w:rFonts w:ascii="Calibri" w:hAnsi="Calibri" w:eastAsia="微软雅黑"/>
          <w:b w:val="0"/>
          <w:color w:val="1F2937"/>
          <w:sz w:val="22"/>
        </w:rPr>
        <w:t>（得意世界店，十八梯附近）：拌肥肠、拌蹄花，重庆老味道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任六烧菜</w:t>
      </w:r>
      <w:r>
        <w:rPr>
          <w:rFonts w:ascii="Calibri" w:hAnsi="Calibri" w:eastAsia="微软雅黑"/>
          <w:b w:val="0"/>
          <w:color w:val="1F2937"/>
          <w:sz w:val="22"/>
        </w:rPr>
        <w:t>：麻婆豆腐、红烧肥肠、凉拌三丝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田棒棒火锅</w:t>
      </w:r>
      <w:r>
        <w:rPr>
          <w:rFonts w:ascii="Calibri" w:hAnsi="Calibri" w:eastAsia="微软雅黑"/>
          <w:b w:val="0"/>
          <w:color w:val="1F2937"/>
          <w:sz w:val="22"/>
        </w:rPr>
        <w:t>：竹荪虾滑、薄荷牛肉（火锅again可选）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D4｜武隆天生三桥一日游（包车小团）或 轻松版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方案 A：武隆（体力好时选）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早餐后出发，包车/小团商务车上门接（单程约 3 小时）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2000（包车/小团人均 300-500×5，含车）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10:00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仙女山镇 → 中转车 + 旋转电梯下天坑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含门票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10:30-12:30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天生三桥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（天龙桥/青龙桥/黑龙桥 + 天福官驿《满城尽带黄金甲》取景地），慢走 2-2.5 小时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585（155×3成人 + 120 老人，儿童视身高）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景区午餐（简餐）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200（人均 40×5）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仙女山草原小火车/草原散步（可选）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175（50×3 + 25 老人）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15:30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返程，18:30 到市区，晚餐（江湖菜）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晚餐约 200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3000-3200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D4A（武隆版）美食</w:t>
      </w:r>
      <w:r>
        <w:rPr>
          <w:rFonts w:ascii="Calibri" w:hAnsi="Calibri" w:eastAsia="微软雅黑"/>
          <w:b w:val="0"/>
          <w:color w:val="1F2937"/>
          <w:sz w:val="22"/>
        </w:rPr>
        <w:t>：午餐在仙女山镇解决（农家菜/简餐，人均30-40元）；晚餐回市区吃江湖菜或蹄花汤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方案 B：轻松版（带老人推荐 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重庆动物园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（25 元，熊猫+金丝猴，园内平缓不爬坡，上午凉快）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90（25×3成人 + 老人半价）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 → 午休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300（李子坝梁山鸡人均 60×5）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16:00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鹅岭二厂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文创园（免费，拍照+咖啡）或 南山一棵树观景台（30 元，看日落+夜景）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免费~120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晚餐：蹄花汤 / 豆花 / 老字号江湖菜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200（人均 40×5）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600-700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D4B（轻松版）美食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午餐</w:t>
      </w:r>
      <w:r>
        <w:rPr>
          <w:rFonts w:ascii="Calibri" w:hAnsi="Calibri" w:eastAsia="微软雅黑"/>
          <w:b w:val="0"/>
          <w:color w:val="1F2937"/>
          <w:sz w:val="22"/>
        </w:rPr>
        <w:t>：李子坝梁山鸡（李子坝正街60号老店（江湖菜五十强榜首，李子坝地铁站出来即到），动物园打车约15分钟）：芋儿鸡、鸡汤饭，鸡肉软烂适合老人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晚餐</w:t>
      </w:r>
      <w:r>
        <w:rPr>
          <w:rFonts w:ascii="Calibri" w:hAnsi="Calibri" w:eastAsia="微软雅黑"/>
          <w:b w:val="0"/>
          <w:color w:val="1F2937"/>
          <w:sz w:val="22"/>
        </w:rPr>
        <w:t>：蹄花汤 / 豆花 / 老字号江湖菜（解放碑周边）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 xml:space="preserve">⚠️ 武隆门票：成人 </w:t>
      </w:r>
      <w:r>
        <w:rPr>
          <w:rFonts w:ascii="Calibri" w:hAnsi="Calibri" w:eastAsia="微软雅黑"/>
          <w:b/>
          <w:color w:val="1F2937"/>
          <w:sz w:val="21"/>
        </w:rPr>
        <w:t>125-155 元</w:t>
      </w:r>
      <w:r>
        <w:rPr>
          <w:rFonts w:ascii="Calibri" w:hAnsi="Calibri" w:eastAsia="微软雅黑"/>
          <w:b w:val="0"/>
          <w:color w:val="1F2937"/>
          <w:sz w:val="21"/>
        </w:rPr>
        <w:t>（含电梯+接驳车；本地宝 2025-08 挂 155 元、携程挂 125 元，</w:t>
      </w:r>
      <w:r>
        <w:rPr>
          <w:rFonts w:ascii="Calibri" w:hAnsi="Calibri" w:eastAsia="微软雅黑"/>
          <w:b/>
          <w:color w:val="1F2937"/>
          <w:sz w:val="21"/>
        </w:rPr>
        <w:t>以景区当日为准</w:t>
      </w:r>
      <w:r>
        <w:rPr>
          <w:rFonts w:ascii="Calibri" w:hAnsi="Calibri" w:eastAsia="微软雅黑"/>
          <w:b w:val="0"/>
          <w:color w:val="1F2937"/>
          <w:sz w:val="21"/>
        </w:rPr>
        <w:t>）、60-64 岁老人/学生约 120 元、65 岁以上优待票约 85 元、1.2m 以下免费；夏季 8:00-17:00。</w:t>
      </w:r>
      <w:r>
        <w:rPr>
          <w:rFonts w:ascii="Calibri" w:hAnsi="Calibri" w:eastAsia="微软雅黑"/>
          <w:b/>
          <w:color w:val="1F2937"/>
          <w:sz w:val="21"/>
        </w:rPr>
        <w:t>务必选"不去地缝"的定制小团</w:t>
      </w:r>
      <w:r>
        <w:rPr>
          <w:rFonts w:ascii="Calibri" w:hAnsi="Calibri" w:eastAsia="微软雅黑"/>
          <w:b w:val="0"/>
          <w:color w:val="1F2937"/>
          <w:sz w:val="21"/>
        </w:rPr>
        <w:t>——Klook 常规一日游明确不适合老人幼儿。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D5｜重庆 → 成都（高铁 1.5h）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退房，打车到重庆北/重庆西站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09:30-11:00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高铁重庆 → 成都东（最快 1 小时 15 分，二等座约 150 元，当天买票即可）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600（150×4成人）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到成都东站 → 打车/地铁到春熙路酒店（20 分钟）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入住 + 午餐：龙抄手、钟水饺、甜水面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午餐约 150（人均 30×5）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 4 号线 → 宽窄巷子站，逛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宽窄巷子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（宽巷/窄巷/井巷：看变脸、掏耳朵、老茶馆）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免费（变脸/掏耳朵约 60×5 可选）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16:30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步行/打车到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人民公园鹤鸣茶社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：盖碗茶 + 采耳，老人歇脚，体验成都慢生活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茶约 100（20×5）+ 采耳可选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18:30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晚餐：鹏鹏妈老火锅（宽窄巷子·本地人常去）/ 饕林餐厅（春熙路·回锅肉）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650（人均 130×5）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春熙路太古里夜景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（IFS 熊猫爬墙打卡，酒店楼下）：轻松散步，早点休息为 D6 熊猫日养精神（锦里留给 D6 与武侯祠一起玩，避免重复跑）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21:30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回酒店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1600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D5 美食推荐</w:t>
      </w:r>
      <w:r>
        <w:rPr>
          <w:rFonts w:ascii="Calibri" w:hAnsi="Calibri" w:eastAsia="微软雅黑"/>
          <w:b w:val="0"/>
          <w:color w:val="1F2937"/>
          <w:sz w:val="22"/>
        </w:rPr>
        <w:t>（成都第一晚，宽窄巷子-人民公园-锦里沿线）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午餐（春熙路，本地优先）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无名冒菜</w:t>
      </w:r>
      <w:r>
        <w:rPr>
          <w:rFonts w:ascii="Calibri" w:hAnsi="Calibri" w:eastAsia="微软雅黑"/>
          <w:b w:val="0"/>
          <w:color w:val="1F2937"/>
          <w:sz w:val="22"/>
        </w:rPr>
        <w:t>（春熙路店）：牛骨鸡汤熬6小时，人均30，本地人排队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纯阳馆</w:t>
      </w:r>
      <w:r>
        <w:rPr>
          <w:rFonts w:ascii="Calibri" w:hAnsi="Calibri" w:eastAsia="微软雅黑"/>
          <w:b w:val="0"/>
          <w:color w:val="1F2937"/>
          <w:sz w:val="22"/>
        </w:rPr>
        <w:t>（吉祥街6号）：鱼香排骨面，20年老店，人均15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钟水饺/赖汤圆（老字号）可选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下午茶（人民公园，歇脚必体验）</w:t>
      </w:r>
      <w:r>
        <w:rPr>
          <w:rFonts w:ascii="Calibri" w:hAnsi="Calibri" w:eastAsia="微软雅黑"/>
          <w:b w:val="0"/>
          <w:color w:val="1F2937"/>
          <w:sz w:val="22"/>
        </w:rPr>
        <w:t>：</w:t>
      </w:r>
      <w:r>
        <w:rPr>
          <w:rFonts w:ascii="Calibri" w:hAnsi="Calibri" w:eastAsia="微软雅黑"/>
          <w:b/>
          <w:color w:val="1F2937"/>
          <w:sz w:val="22"/>
        </w:rPr>
        <w:t>鹤鸣茶社</w:t>
      </w:r>
      <w:r>
        <w:rPr>
          <w:rFonts w:ascii="Calibri" w:hAnsi="Calibri" w:eastAsia="微软雅黑"/>
          <w:b w:val="0"/>
          <w:color w:val="1F2937"/>
          <w:sz w:val="22"/>
        </w:rPr>
        <w:t>盖碗茶+采耳；公园门口是"老妈蹄花一条街"——</w:t>
      </w:r>
      <w:r>
        <w:rPr>
          <w:rFonts w:ascii="Calibri" w:hAnsi="Calibri" w:eastAsia="微软雅黑"/>
          <w:b/>
          <w:color w:val="1F2937"/>
          <w:sz w:val="22"/>
        </w:rPr>
        <w:t>廖老妈蹄花</w:t>
      </w:r>
      <w:r>
        <w:rPr>
          <w:rFonts w:ascii="Calibri" w:hAnsi="Calibri" w:eastAsia="微软雅黑"/>
          <w:b w:val="0"/>
          <w:color w:val="1F2937"/>
          <w:sz w:val="22"/>
        </w:rPr>
        <w:t xml:space="preserve">（东城根店）/ </w:t>
      </w:r>
      <w:r>
        <w:rPr>
          <w:rFonts w:ascii="Calibri" w:hAnsi="Calibri" w:eastAsia="微软雅黑"/>
          <w:b/>
          <w:color w:val="1F2937"/>
          <w:sz w:val="22"/>
        </w:rPr>
        <w:t>易老妈蹄花</w:t>
      </w:r>
      <w:r>
        <w:rPr>
          <w:rFonts w:ascii="Calibri" w:hAnsi="Calibri" w:eastAsia="微软雅黑"/>
          <w:b w:val="0"/>
          <w:color w:val="1F2937"/>
          <w:sz w:val="22"/>
        </w:rPr>
        <w:t>（人民公园总店）：清炖芸豆猪蹄约28元/碗，奶白汤头，</w:t>
      </w:r>
      <w:r>
        <w:rPr>
          <w:rFonts w:ascii="Calibri" w:hAnsi="Calibri" w:eastAsia="微软雅黑"/>
          <w:b/>
          <w:color w:val="1F2937"/>
          <w:sz w:val="22"/>
        </w:rPr>
        <w:t>不辣，老人友好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晚餐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鹏鹏妈老火锅</w:t>
      </w:r>
      <w:r>
        <w:rPr>
          <w:rFonts w:ascii="Calibri" w:hAnsi="Calibri" w:eastAsia="微软雅黑"/>
          <w:b w:val="0"/>
          <w:color w:val="1F2937"/>
          <w:sz w:val="22"/>
        </w:rPr>
        <w:t>（宽窄巷子店）：人均80，"宽窄巷子游客众多，但这家是本地人常去"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饕林餐厅</w:t>
      </w:r>
      <w:r>
        <w:rPr>
          <w:rFonts w:ascii="Calibri" w:hAnsi="Calibri" w:eastAsia="微软雅黑"/>
          <w:b w:val="0"/>
          <w:color w:val="1F2937"/>
          <w:sz w:val="22"/>
        </w:rPr>
        <w:t>（春熙路店）：回锅肉，人均65，本地苍蝇馆子50强（锦里小吃与武侯祠一起留到 D6 逛）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D6｜熊猫基地 + 武侯祠（重头戏日）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06:30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起床，07:00 出发（打车约 40 分钟，或春熙路景区直通车）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打车往返约 100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熊猫基地开门即入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（成人 55 元提前预约，60+ 老人免票刷身份证，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观光车 30 元必买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门票约 165（55×3）+ 观光车 150（30×5）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07:30-09:00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先冲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幼年大熊猫别墅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（"花花"8:30 左右出来），看熊猫吃竹子（夏天 9 点前最活跃）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含上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09:00-11:00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观光车串游各产房/成年熊猫别墅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含上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出园回市区，午餐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180（张老二/叶婆婆人均 35×5）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13:00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酒店午休（避高温）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15:00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武侯祠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（50 元，7-18 岁/学生 25 元，提前 14 天预约，17:00 停止入馆）：刘备诸葛亮合祀、红墙竹影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175（50×3 + 25 儿童）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锦里深度逛（傍晚灯笼亮起氛围最佳）或回酒店休息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小吃约 60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125（钟水饺人均 25×5）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20:00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可选：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蜀风雅韵川剧变脸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（琴台路，19:30 常规场，贰品票性价比高，含盖碗茶+瓜子；提前小程序预约，带孩子强烈推荐）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550（110×5，可选）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22:00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回酒店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（不含蜀风雅韵）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1000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D6 美食推荐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午餐（熊猫基地出来回市区，13:00左右）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叶婆婆钵钵鸡</w:t>
      </w:r>
      <w:r>
        <w:rPr>
          <w:rFonts w:ascii="Calibri" w:hAnsi="Calibri" w:eastAsia="微软雅黑"/>
          <w:b w:val="0"/>
          <w:color w:val="1F2937"/>
          <w:sz w:val="22"/>
        </w:rPr>
        <w:t>（太古里店）：乐山串串，红油/藤椒双汤底，人均30-40元，无骨鸡爪必点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马旺子·川小馆</w:t>
      </w:r>
      <w:r>
        <w:rPr>
          <w:rFonts w:ascii="Calibri" w:hAnsi="Calibri" w:eastAsia="微软雅黑"/>
          <w:b w:val="0"/>
          <w:color w:val="1F2937"/>
          <w:sz w:val="22"/>
        </w:rPr>
        <w:t>（太古里店）：新派川菜，黑豆花水煮鱼（鱼片无刺，老人小孩友好）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饕林餐厅</w:t>
      </w:r>
      <w:r>
        <w:rPr>
          <w:rFonts w:ascii="Calibri" w:hAnsi="Calibri" w:eastAsia="微软雅黑"/>
          <w:b w:val="0"/>
          <w:color w:val="1F2937"/>
          <w:sz w:val="22"/>
        </w:rPr>
        <w:t>（春熙路店）：回锅肉封神，人均65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晚餐（武侯祠-锦里方向）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钟水饺（武侯祠店）</w:t>
      </w:r>
      <w:r>
        <w:rPr>
          <w:rFonts w:ascii="Calibri" w:hAnsi="Calibri" w:eastAsia="微软雅黑"/>
          <w:b w:val="0"/>
          <w:color w:val="1F2937"/>
          <w:sz w:val="22"/>
        </w:rPr>
        <w:t>：武侯祠大街2号，人均25，甜水面/龙抄手/钟水饺都有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或锦里小吃收尾 + 春熙路</w:t>
      </w:r>
      <w:r>
        <w:rPr>
          <w:rFonts w:ascii="Calibri" w:hAnsi="Calibri" w:eastAsia="微软雅黑"/>
          <w:b/>
          <w:color w:val="1F2937"/>
          <w:sz w:val="22"/>
        </w:rPr>
        <w:t>代小龙火锅</w:t>
      </w:r>
      <w:r>
        <w:rPr>
          <w:rFonts w:ascii="Calibri" w:hAnsi="Calibri" w:eastAsia="微软雅黑"/>
          <w:b w:val="0"/>
          <w:color w:val="1F2937"/>
          <w:sz w:val="22"/>
        </w:rPr>
        <w:t xml:space="preserve">（人均40九宫格）/ </w:t>
      </w:r>
      <w:r>
        <w:rPr>
          <w:rFonts w:ascii="Calibri" w:hAnsi="Calibri" w:eastAsia="微软雅黑"/>
          <w:b/>
          <w:color w:val="1F2937"/>
          <w:sz w:val="22"/>
        </w:rPr>
        <w:t>坎尖老火锅</w:t>
      </w:r>
      <w:r>
        <w:rPr>
          <w:rFonts w:ascii="Calibri" w:hAnsi="Calibri" w:eastAsia="微软雅黑"/>
          <w:b w:val="0"/>
          <w:color w:val="1F2937"/>
          <w:sz w:val="22"/>
        </w:rPr>
        <w:t>（本地人私藏）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D7｜都江堰自驾一日（租车）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早餐后取车（一嗨 APP 提前下单 7 座车/SUV，芝麻信用 650+ 免押金）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日租 200-250 + 保险 50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08:30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自驾出发：成都 → 都江堰约 60 公里，高速 1-1.5 小时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油费+过路费约 150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都江堰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（80 元；60-64 岁老人非节假日免费/节假日半价；65+ 免费；1.3m 以下免费；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提前 7 天预约抢票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300（80×3成人 + 老人免/半价）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09:30-12:30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秦堰楼入口免爬山路线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：秦堰楼 3 楼俯瞰鱼嘴 → 下山二王庙 → 安澜索桥 → 鱼嘴 → 飞沙堰 → 宝瓶口 → 离堆公园南门出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含上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灌县古城午餐：尤兔头、葱葱卷、河鲜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200（人均 40×5）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14:00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熊猫谷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（都江堰的熊猫基地，人比市区少很多，小熊猫放养区，约 2 小时）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165（55×3，可选）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16:30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南桥 / 仰天窝广场（网红自拍大熊猫地标）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免费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17:30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自驾返成都（约 1.5 小时）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含油费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19:00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还车，晚餐，酒店取行李休息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晚餐约 300（饕林人均 65×5）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（含租车）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1400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D7 美食推荐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午餐（都江堰灌县古城）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尤兔头</w:t>
      </w:r>
      <w:r>
        <w:rPr>
          <w:rFonts w:ascii="Calibri" w:hAnsi="Calibri" w:eastAsia="微软雅黑"/>
          <w:b w:val="0"/>
          <w:color w:val="1F2937"/>
          <w:sz w:val="22"/>
        </w:rPr>
        <w:t>：都江堰招牌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葱葱卷</w:t>
      </w:r>
      <w:r>
        <w:rPr>
          <w:rFonts w:ascii="Calibri" w:hAnsi="Calibri" w:eastAsia="微软雅黑"/>
          <w:b w:val="0"/>
          <w:color w:val="1F2937"/>
          <w:sz w:val="22"/>
        </w:rPr>
        <w:t>：当地特色小吃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岷江河鲜（南桥附近多家）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晚餐（成都市区，最后一晚收尾）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火锅收尾：饕林餐厅 / 代小龙火锅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或升级体验：</w:t>
      </w:r>
      <w:r>
        <w:rPr>
          <w:rFonts w:ascii="Calibri" w:hAnsi="Calibri" w:eastAsia="微软雅黑"/>
          <w:b/>
          <w:color w:val="1F2937"/>
          <w:sz w:val="22"/>
        </w:rPr>
        <w:t>蜀宴赋</w:t>
      </w:r>
      <w:r>
        <w:rPr>
          <w:rFonts w:ascii="Calibri" w:hAnsi="Calibri" w:eastAsia="微软雅黑"/>
          <w:b w:val="0"/>
          <w:color w:val="1F2937"/>
          <w:sz w:val="22"/>
        </w:rPr>
        <w:t>（边看川蜀表演边用餐，午宴 298 / 晚宴 398 起，Klook 5.0 分）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D8｜返程（成都 → 漯河）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安排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预计消费(5人)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05:45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早起退房（头天晚上收好行李），地铁 2 号线直达成都东站（25 分钟，预留进站）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地铁约 15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06:34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G3418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（或 06:56 G322）成都东 → 郑州东（约 5 小时 10 分）——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务必选早班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，下午衔接漯河的班次少、易空等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1880（470×4成人）+ 午餐约 200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11:50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到郑州东，站内换乘（提前买好衔接票，郑州东→漯河西约 50 分钟）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240（60×4成人）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13:30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到漯河西，🏠 下午即到家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—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全天合计</w:t>
            </w:r>
          </w:p>
        </w:tc>
        <w:tc>
          <w:tcPr>
            <w:tcW w:type="dxa" w:w="3135"/>
            <w:shd w:val="clear" w:fill="FDF2E9"/>
          </w:tcPr>
          <w:p>
            <w:r/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2300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🍜 </w:t>
      </w:r>
      <w:r>
        <w:rPr>
          <w:rFonts w:ascii="Calibri" w:hAnsi="Calibri" w:eastAsia="微软雅黑"/>
          <w:b/>
          <w:color w:val="1F2937"/>
          <w:sz w:val="22"/>
        </w:rPr>
        <w:t>D8 美食</w:t>
      </w:r>
      <w:r>
        <w:rPr>
          <w:rFonts w:ascii="Calibri" w:hAnsi="Calibri" w:eastAsia="微软雅黑"/>
          <w:b w:val="0"/>
          <w:color w:val="1F2937"/>
          <w:sz w:val="22"/>
        </w:rPr>
        <w:t>：早餐酒店吃好；高铁上订盒饭（30-50元）或郑州东站简餐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💡 返程票提前 15 天 12306 购买；成都东-郑州东每日多班，</w:t>
      </w:r>
      <w:r>
        <w:rPr>
          <w:rFonts w:ascii="Calibri" w:hAnsi="Calibri" w:eastAsia="微软雅黑"/>
          <w:b/>
          <w:color w:val="1F2937"/>
          <w:sz w:val="21"/>
        </w:rPr>
        <w:t>选 06:34/06:56 早班</w:t>
      </w:r>
      <w:r>
        <w:rPr>
          <w:rFonts w:ascii="Calibri" w:hAnsi="Calibri" w:eastAsia="微软雅黑"/>
          <w:b w:val="0"/>
          <w:color w:val="1F2937"/>
          <w:sz w:val="21"/>
        </w:rPr>
        <w:t>最从容；郑州东→漯河西衔接票务必一并提前买好。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四、重庆段详解（D1-D4，公共交通）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🏨 住宿推荐（解放碑/洪崖洞区域，近 2 号线临江门站）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酒店</w:t>
            </w:r>
          </w:p>
        </w:tc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洪崖洞江景智选假日（IHG）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1楼步行400米到洪崖洞，22楼天桥连解放碑，儿童免费用餐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沃林净旅酒店（解放碑洪崖洞店）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性价比高，步行10分钟到解放碑/洪崖洞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今禧高空江景酒店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高空江景，顶楼大堂，适合拍照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君亭 Pagoda（解放碑洪崖洞来福士店）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亲子友好，评分 9.0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暑假旺季家庭房均价 300~600 元/晚，</w:t>
      </w:r>
      <w:r>
        <w:rPr>
          <w:rFonts w:ascii="Calibri" w:hAnsi="Calibri" w:eastAsia="微软雅黑"/>
          <w:b/>
          <w:color w:val="1F2937"/>
          <w:sz w:val="21"/>
        </w:rPr>
        <w:t>尽早预订</w:t>
      </w:r>
      <w:r>
        <w:rPr>
          <w:rFonts w:ascii="Calibri" w:hAnsi="Calibri" w:eastAsia="微软雅黑"/>
          <w:b w:val="0"/>
          <w:color w:val="1F2937"/>
          <w:sz w:val="21"/>
        </w:rPr>
        <w:t>；订 2 间（家庭房+标间）最划算。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📍 必去景点 &amp; 门票（★为老人小孩友好）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1. </w:t>
      </w:r>
      <w:r>
        <w:rPr>
          <w:rFonts w:ascii="Calibri" w:hAnsi="Calibri" w:eastAsia="微软雅黑"/>
          <w:b/>
          <w:color w:val="1F2937"/>
          <w:sz w:val="22"/>
        </w:rPr>
        <w:t>★洪崖洞</w:t>
      </w:r>
      <w:r>
        <w:rPr>
          <w:rFonts w:ascii="Calibri" w:hAnsi="Calibri" w:eastAsia="微软雅黑"/>
          <w:b w:val="0"/>
          <w:color w:val="1F2937"/>
          <w:sz w:val="22"/>
        </w:rPr>
        <w:t>（免费）：吊脚楼群，夜景如千与千寻。19:30 后亮灯；全程有直达电梯（11楼→1楼）；1楼滨江路拍全景最佳。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2. </w:t>
      </w:r>
      <w:r>
        <w:rPr>
          <w:rFonts w:ascii="Calibri" w:hAnsi="Calibri" w:eastAsia="微软雅黑"/>
          <w:b/>
          <w:color w:val="1F2937"/>
          <w:sz w:val="22"/>
        </w:rPr>
        <w:t>★解放碑 + 八一好吃街</w:t>
      </w:r>
      <w:r>
        <w:rPr>
          <w:rFonts w:ascii="Calibri" w:hAnsi="Calibri" w:eastAsia="微软雅黑"/>
          <w:b w:val="0"/>
          <w:color w:val="1F2937"/>
          <w:sz w:val="22"/>
        </w:rPr>
        <w:t>（免费）：重庆小面、豌杂面、山城小汤圆。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3. </w:t>
      </w:r>
      <w:r>
        <w:rPr>
          <w:rFonts w:ascii="Calibri" w:hAnsi="Calibri" w:eastAsia="微软雅黑"/>
          <w:b/>
          <w:color w:val="1F2937"/>
          <w:sz w:val="22"/>
        </w:rPr>
        <w:t>★磁器口古镇</w:t>
      </w:r>
      <w:r>
        <w:rPr>
          <w:rFonts w:ascii="Calibri" w:hAnsi="Calibri" w:eastAsia="微软雅黑"/>
          <w:b w:val="0"/>
          <w:color w:val="1F2937"/>
          <w:sz w:val="22"/>
        </w:rPr>
        <w:t>（免费）：千年古镇，陈麻花（必买）、毛血旺/千张皮/椒盐花生"古镇三宝"；1号线磁器口站直达。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4. </w:t>
      </w:r>
      <w:r>
        <w:rPr>
          <w:rFonts w:ascii="Calibri" w:hAnsi="Calibri" w:eastAsia="微软雅黑"/>
          <w:b/>
          <w:color w:val="1F2937"/>
          <w:sz w:val="22"/>
        </w:rPr>
        <w:t>★李子坝轻轨站</w:t>
      </w:r>
      <w:r>
        <w:rPr>
          <w:rFonts w:ascii="Calibri" w:hAnsi="Calibri" w:eastAsia="微软雅黑"/>
          <w:b w:val="0"/>
          <w:color w:val="1F2937"/>
          <w:sz w:val="22"/>
        </w:rPr>
        <w:t>（免费）：轻轨穿楼，2号线直达，站下观景台看车进楼；老人可在站内远观，不必下台阶。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5. </w:t>
      </w:r>
      <w:r>
        <w:rPr>
          <w:rFonts w:ascii="Calibri" w:hAnsi="Calibri" w:eastAsia="微软雅黑"/>
          <w:b/>
          <w:color w:val="1F2937"/>
          <w:sz w:val="22"/>
        </w:rPr>
        <w:t>长江索道</w:t>
      </w:r>
      <w:r>
        <w:rPr>
          <w:rFonts w:ascii="Calibri" w:hAnsi="Calibri" w:eastAsia="微软雅黑"/>
          <w:b w:val="0"/>
          <w:color w:val="1F2937"/>
          <w:sz w:val="22"/>
        </w:rPr>
        <w:t>：单程 30 元/往返 50 元；1.3 米以下儿童免票；公众号购票取号，</w:t>
      </w:r>
      <w:r>
        <w:rPr>
          <w:rFonts w:ascii="Calibri" w:hAnsi="Calibri" w:eastAsia="微软雅黑"/>
          <w:b/>
          <w:color w:val="1F2937"/>
          <w:sz w:val="22"/>
        </w:rPr>
        <w:t>南站（上新街）上车人少</w:t>
      </w:r>
      <w:r>
        <w:rPr>
          <w:rFonts w:ascii="Calibri" w:hAnsi="Calibri" w:eastAsia="微软雅黑"/>
          <w:b w:val="0"/>
          <w:color w:val="1F2937"/>
          <w:sz w:val="22"/>
        </w:rPr>
        <w:t>；老人小孩可走优先通道。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6. </w:t>
      </w:r>
      <w:r>
        <w:rPr>
          <w:rFonts w:ascii="Calibri" w:hAnsi="Calibri" w:eastAsia="微软雅黑"/>
          <w:b/>
          <w:color w:val="1F2937"/>
          <w:sz w:val="22"/>
        </w:rPr>
        <w:t>★三峡博物馆</w:t>
      </w:r>
      <w:r>
        <w:rPr>
          <w:rFonts w:ascii="Calibri" w:hAnsi="Calibri" w:eastAsia="微软雅黑"/>
          <w:b w:val="0"/>
          <w:color w:val="1F2937"/>
          <w:sz w:val="22"/>
        </w:rPr>
        <w:t>（免费需预约）：周一闭馆，9:00-17:00（16:30 停止入园）；馆内凉快，避暑首选；二楼露台可拍人民大礼堂全景。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7. </w:t>
      </w:r>
      <w:r>
        <w:rPr>
          <w:rFonts w:ascii="Calibri" w:hAnsi="Calibri" w:eastAsia="微软雅黑"/>
          <w:b/>
          <w:color w:val="1F2937"/>
          <w:sz w:val="22"/>
        </w:rPr>
        <w:t>山城巷 / 十八梯 / 白象居</w:t>
      </w:r>
      <w:r>
        <w:rPr>
          <w:rFonts w:ascii="Calibri" w:hAnsi="Calibri" w:eastAsia="微软雅黑"/>
          <w:b w:val="0"/>
          <w:color w:val="1F2937"/>
          <w:sz w:val="22"/>
        </w:rPr>
        <w:t>：老重庆老街，白象居无电梯立体楼，电影取景地。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8. </w:t>
      </w:r>
      <w:r>
        <w:rPr>
          <w:rFonts w:ascii="Calibri" w:hAnsi="Calibri" w:eastAsia="微软雅黑"/>
          <w:b/>
          <w:color w:val="1F2937"/>
          <w:sz w:val="22"/>
        </w:rPr>
        <w:t>两江夜游游轮</w:t>
      </w:r>
      <w:r>
        <w:rPr>
          <w:rFonts w:ascii="Calibri" w:hAnsi="Calibri" w:eastAsia="微软雅黑"/>
          <w:b w:val="0"/>
          <w:color w:val="1F2937"/>
          <w:sz w:val="22"/>
        </w:rPr>
        <w:t>：约 118~158 元/人，</w:t>
      </w:r>
      <w:r>
        <w:rPr>
          <w:rFonts w:ascii="Calibri" w:hAnsi="Calibri" w:eastAsia="微软雅黑"/>
          <w:b/>
          <w:color w:val="1F2937"/>
          <w:sz w:val="22"/>
        </w:rPr>
        <w:t>1.2 米以下儿童免票</w:t>
      </w:r>
      <w:r>
        <w:rPr>
          <w:rFonts w:ascii="Calibri" w:hAnsi="Calibri" w:eastAsia="微软雅黑"/>
          <w:b w:val="0"/>
          <w:color w:val="1F2937"/>
          <w:sz w:val="22"/>
        </w:rPr>
        <w:t>；45-60 分钟，19:30-21:30 最佳；实名制需带身份证；洪崖洞码头/朝天门码头，提前线上购票。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9. </w:t>
      </w:r>
      <w:r>
        <w:rPr>
          <w:rFonts w:ascii="Calibri" w:hAnsi="Calibri" w:eastAsia="微软雅黑"/>
          <w:b/>
          <w:color w:val="1F2937"/>
          <w:sz w:val="22"/>
        </w:rPr>
        <w:t>南山一棵树观景台</w:t>
      </w:r>
      <w:r>
        <w:rPr>
          <w:rFonts w:ascii="Calibri" w:hAnsi="Calibri" w:eastAsia="微软雅黑"/>
          <w:b w:val="0"/>
          <w:color w:val="1F2937"/>
          <w:sz w:val="22"/>
        </w:rPr>
        <w:t>（旺季30元）：俯瞰渝中半岛夜景，备选。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10. </w:t>
      </w:r>
      <w:r>
        <w:rPr>
          <w:rFonts w:ascii="Calibri" w:hAnsi="Calibri" w:eastAsia="微软雅黑"/>
          <w:b/>
          <w:color w:val="1F2937"/>
          <w:sz w:val="22"/>
        </w:rPr>
        <w:t>重庆动物园</w:t>
      </w:r>
      <w:r>
        <w:rPr>
          <w:rFonts w:ascii="Calibri" w:hAnsi="Calibri" w:eastAsia="微软雅黑"/>
          <w:b w:val="0"/>
          <w:color w:val="1F2937"/>
          <w:sz w:val="22"/>
        </w:rPr>
        <w:t>（旺季25元）：熊猫+平地多，亲子老人无压力，备选轻松日。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11. </w:t>
      </w:r>
      <w:r>
        <w:rPr>
          <w:rFonts w:ascii="Calibri" w:hAnsi="Calibri" w:eastAsia="微软雅黑"/>
          <w:b/>
          <w:color w:val="1F2937"/>
          <w:sz w:val="22"/>
        </w:rPr>
        <w:t>★武隆天生三桥</w:t>
      </w:r>
      <w:r>
        <w:rPr>
          <w:rFonts w:ascii="Calibri" w:hAnsi="Calibri" w:eastAsia="微软雅黑"/>
          <w:b w:val="0"/>
          <w:color w:val="1F2937"/>
          <w:sz w:val="22"/>
        </w:rPr>
        <w:t>（D4 可选）：成人155元（含电梯+接驳车），60-64岁老人120元，65岁以上85元，1.2米以下免费；夏季 8:00-17:00；《满城尽带黄金甲》《变形金刚4》取景地。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⚠️ 天生三桥需走较多台阶，建议</w:t>
      </w:r>
      <w:r>
        <w:rPr>
          <w:rFonts w:ascii="Calibri" w:hAnsi="Calibri" w:eastAsia="微软雅黑"/>
          <w:b/>
          <w:color w:val="1F2937"/>
          <w:sz w:val="22"/>
        </w:rPr>
        <w:t>包车/小团定制（不去地缝）</w:t>
      </w:r>
      <w:r>
        <w:rPr>
          <w:rFonts w:ascii="Calibri" w:hAnsi="Calibri" w:eastAsia="微软雅黑"/>
          <w:b w:val="0"/>
          <w:color w:val="1F2937"/>
          <w:sz w:val="22"/>
        </w:rPr>
        <w:t>；Klook 常规一日游明确"不适合老人幼儿"。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🚇 重庆交通贴士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地铁 1/2/3/6 号线覆盖全部核心景点，支付宝/微信乘车码直接刷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重庆地形魔幻：导航务必选"步行"看楼梯数量，带老人小孩能打车就打车</w:t>
      </w:r>
      <w:r>
        <w:rPr>
          <w:rFonts w:ascii="Calibri" w:hAnsi="Calibri" w:eastAsia="微软雅黑"/>
          <w:b w:val="0"/>
          <w:color w:val="1F2937"/>
          <w:sz w:val="22"/>
        </w:rPr>
        <w:t>（网约车便宜）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8 月是火炉：</w:t>
      </w:r>
      <w:r>
        <w:rPr>
          <w:rFonts w:ascii="Calibri" w:hAnsi="Calibri" w:eastAsia="微软雅黑"/>
          <w:b/>
          <w:color w:val="1F2937"/>
          <w:sz w:val="22"/>
        </w:rPr>
        <w:t>40℃ 高温常见，避开 10:00-16:00 户外</w:t>
      </w:r>
      <w:r>
        <w:rPr>
          <w:rFonts w:ascii="Calibri" w:hAnsi="Calibri" w:eastAsia="微软雅黑"/>
          <w:b w:val="0"/>
          <w:color w:val="1F2937"/>
          <w:sz w:val="22"/>
        </w:rPr>
        <w:t>，中午排室内馆，备藿香正气水、防晒、水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部分地铁站有纳凉区（99个站）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四、成都段详解（D5-D7，租车自驾）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🏨 住宿推荐（春熙路/太古里 或 宽窄巷子）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酒店</w:t>
            </w:r>
          </w:p>
        </w:tc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特点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全季（成都春熙路太古里店）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位置评分 9.8，步行到太古里/春熙路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太古里春熙美居酒店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亲子酒店榜 No.1，有家庭房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安逸·新良大酒店（春熙路太古里店）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亲子主题房、毗邻太古里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成都瑞城名人酒店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亲子酒店，近文殊院/天府广场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时光漫步S酒店（宽窄巷子店）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位置赞，带免费停车（适合自驾）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🚗 租车建议（D7 都江堰用）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推荐一嗨租车</w:t>
      </w:r>
      <w:r>
        <w:rPr>
          <w:rFonts w:ascii="Calibri" w:hAnsi="Calibri" w:eastAsia="微软雅黑"/>
          <w:b w:val="0"/>
          <w:color w:val="1F2937"/>
          <w:sz w:val="22"/>
        </w:rPr>
        <w:t>：芝麻信用 650+ 免押金、机场/高铁站有门店、异地还车费低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5人+行李 → 租 </w:t>
      </w:r>
      <w:r>
        <w:rPr>
          <w:rFonts w:ascii="Calibri" w:hAnsi="Calibri" w:eastAsia="微软雅黑"/>
          <w:b/>
          <w:color w:val="1F2937"/>
          <w:sz w:val="22"/>
        </w:rPr>
        <w:t>7座商务车或SUV</w:t>
      </w:r>
      <w:r>
        <w:rPr>
          <w:rFonts w:ascii="Calibri" w:hAnsi="Calibri" w:eastAsia="微软雅黑"/>
          <w:b w:val="0"/>
          <w:color w:val="1F2937"/>
          <w:sz w:val="22"/>
        </w:rPr>
        <w:t>，日租约 150~250 元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必买补充保险</w:t>
      </w:r>
      <w:r>
        <w:rPr>
          <w:rFonts w:ascii="Calibri" w:hAnsi="Calibri" w:eastAsia="微软雅黑"/>
          <w:b w:val="0"/>
          <w:color w:val="1F2937"/>
          <w:sz w:val="22"/>
        </w:rPr>
        <w:t>（约50元/天，一嗨/神州封顶只收7天）：小剐蹭不用赔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成都市区→都江堰约 60 公里，1~1.5 小时车程；D7 早取晚还即可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备选：神州（机场门店多）｜ 记得带驾驶证原件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📍 必去景点 &amp; 门票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1. </w:t>
      </w:r>
      <w:r>
        <w:rPr>
          <w:rFonts w:ascii="Calibri" w:hAnsi="Calibri" w:eastAsia="微软雅黑"/>
          <w:b/>
          <w:color w:val="1F2937"/>
          <w:sz w:val="22"/>
        </w:rPr>
        <w:t>★成都大熊猫繁育研究基地</w:t>
      </w:r>
      <w:r>
        <w:rPr>
          <w:rFonts w:ascii="Calibri" w:hAnsi="Calibri" w:eastAsia="微软雅黑"/>
          <w:b w:val="0"/>
          <w:color w:val="1F2937"/>
          <w:sz w:val="22"/>
        </w:rPr>
        <w:t>（D6 重头戏）：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成人 </w:t>
      </w:r>
      <w:r>
        <w:rPr>
          <w:rFonts w:ascii="Calibri" w:hAnsi="Calibri" w:eastAsia="微软雅黑"/>
          <w:b/>
          <w:color w:val="1F2937"/>
          <w:sz w:val="22"/>
        </w:rPr>
        <w:t>55 元</w:t>
      </w:r>
      <w:r>
        <w:rPr>
          <w:rFonts w:ascii="Calibri" w:hAnsi="Calibri" w:eastAsia="微软雅黑"/>
          <w:b w:val="0"/>
          <w:color w:val="1F2937"/>
          <w:sz w:val="22"/>
        </w:rPr>
        <w:t>、学生 27 元、</w:t>
      </w:r>
      <w:r>
        <w:rPr>
          <w:rFonts w:ascii="Calibri" w:hAnsi="Calibri" w:eastAsia="微软雅黑"/>
          <w:b/>
          <w:color w:val="1F2937"/>
          <w:sz w:val="22"/>
        </w:rPr>
        <w:t>60 岁以上老人免票免预约</w:t>
      </w:r>
      <w:r>
        <w:rPr>
          <w:rFonts w:ascii="Calibri" w:hAnsi="Calibri" w:eastAsia="微软雅黑"/>
          <w:b w:val="0"/>
          <w:color w:val="1F2937"/>
          <w:sz w:val="22"/>
        </w:rPr>
        <w:t>、6岁/1.3米以下儿童免票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必须线上实名预约</w:t>
      </w:r>
      <w:r>
        <w:rPr>
          <w:rFonts w:ascii="Calibri" w:hAnsi="Calibri" w:eastAsia="微软雅黑"/>
          <w:b w:val="0"/>
          <w:color w:val="1F2937"/>
          <w:sz w:val="22"/>
        </w:rPr>
        <w:t>（官方公众号/美团/携程，可提前 14 天），限流 8.5 万/日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3-10月：上午票 7:30-12:00，下午票 12:00-17:00 → </w:t>
      </w:r>
      <w:r>
        <w:rPr>
          <w:rFonts w:ascii="Calibri" w:hAnsi="Calibri" w:eastAsia="微软雅黑"/>
          <w:b/>
          <w:color w:val="1F2937"/>
          <w:sz w:val="22"/>
        </w:rPr>
        <w:t>务必抢上午票，7:30 开门即入</w:t>
      </w:r>
      <w:r>
        <w:rPr>
          <w:rFonts w:ascii="Calibri" w:hAnsi="Calibri" w:eastAsia="微软雅黑"/>
          <w:b w:val="0"/>
          <w:color w:val="1F2937"/>
          <w:sz w:val="22"/>
        </w:rPr>
        <w:t>（夏天熊猫 9 点前最活跃，10 点后就收回室内）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观光车 30 元必买</w:t>
      </w:r>
      <w:r>
        <w:rPr>
          <w:rFonts w:ascii="Calibri" w:hAnsi="Calibri" w:eastAsia="微软雅黑"/>
          <w:b w:val="0"/>
          <w:color w:val="1F2937"/>
          <w:sz w:val="22"/>
        </w:rPr>
        <w:t>（园区依山而建，老人小孩省力关键）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交通：地铁 3 号线熊猫大道站 + 接驳车 2 元，或景区直通车 10 元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网红"花花"在幼年大熊猫别墅（8:30 左右出来）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2. </w:t>
      </w:r>
      <w:r>
        <w:rPr>
          <w:rFonts w:ascii="Calibri" w:hAnsi="Calibri" w:eastAsia="微软雅黑"/>
          <w:b/>
          <w:color w:val="1F2937"/>
          <w:sz w:val="22"/>
        </w:rPr>
        <w:t>★宽窄巷子</w:t>
      </w:r>
      <w:r>
        <w:rPr>
          <w:rFonts w:ascii="Calibri" w:hAnsi="Calibri" w:eastAsia="微软雅黑"/>
          <w:b w:val="0"/>
          <w:color w:val="1F2937"/>
          <w:sz w:val="22"/>
        </w:rPr>
        <w:t>（免费）：明清古街，看川剧变脸、喝茶、掏耳朵。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3. </w:t>
      </w:r>
      <w:r>
        <w:rPr>
          <w:rFonts w:ascii="Calibri" w:hAnsi="Calibri" w:eastAsia="微软雅黑"/>
          <w:b/>
          <w:color w:val="1F2937"/>
          <w:sz w:val="22"/>
        </w:rPr>
        <w:t>★人民公园</w:t>
      </w:r>
      <w:r>
        <w:rPr>
          <w:rFonts w:ascii="Calibri" w:hAnsi="Calibri" w:eastAsia="微软雅黑"/>
          <w:b w:val="0"/>
          <w:color w:val="1F2937"/>
          <w:sz w:val="22"/>
        </w:rPr>
        <w:t>（免费）：鹤鸣茶社喝茶，体验成都慢生活。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4. </w:t>
      </w:r>
      <w:r>
        <w:rPr>
          <w:rFonts w:ascii="Calibri" w:hAnsi="Calibri" w:eastAsia="微软雅黑"/>
          <w:b/>
          <w:color w:val="1F2937"/>
          <w:sz w:val="22"/>
        </w:rPr>
        <w:t>武侯祠 + 锦里</w:t>
      </w:r>
      <w:r>
        <w:rPr>
          <w:rFonts w:ascii="Calibri" w:hAnsi="Calibri" w:eastAsia="微软雅黑"/>
          <w:b w:val="0"/>
          <w:color w:val="1F2937"/>
          <w:sz w:val="22"/>
        </w:rPr>
        <w:t>：武侯祠 50 元（7-18岁/学生半价25元，提前14天预售，9:00-18:00）；锦里免费，紧邻武侯祠，晚上灯火最美，伤心凉粉等小吃。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 xml:space="preserve">5. </w:t>
      </w:r>
      <w:r>
        <w:rPr>
          <w:rFonts w:ascii="Calibri" w:hAnsi="Calibri" w:eastAsia="微软雅黑"/>
          <w:b/>
          <w:color w:val="1F2937"/>
          <w:sz w:val="22"/>
        </w:rPr>
        <w:t>★都江堰</w:t>
      </w:r>
      <w:r>
        <w:rPr>
          <w:rFonts w:ascii="Calibri" w:hAnsi="Calibri" w:eastAsia="微软雅黑"/>
          <w:b w:val="0"/>
          <w:color w:val="1F2937"/>
          <w:sz w:val="22"/>
        </w:rPr>
        <w:t>（D7）：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全价 </w:t>
      </w:r>
      <w:r>
        <w:rPr>
          <w:rFonts w:ascii="Calibri" w:hAnsi="Calibri" w:eastAsia="微软雅黑"/>
          <w:b/>
          <w:color w:val="1F2937"/>
          <w:sz w:val="22"/>
        </w:rPr>
        <w:t>80 元</w:t>
      </w:r>
      <w:r>
        <w:rPr>
          <w:rFonts w:ascii="Calibri" w:hAnsi="Calibri" w:eastAsia="微软雅黑"/>
          <w:b w:val="0"/>
          <w:color w:val="1F2937"/>
          <w:sz w:val="22"/>
        </w:rPr>
        <w:t>；60-64 岁老人</w:t>
      </w:r>
      <w:r>
        <w:rPr>
          <w:rFonts w:ascii="Calibri" w:hAnsi="Calibri" w:eastAsia="微软雅黑"/>
          <w:b/>
          <w:color w:val="1F2937"/>
          <w:sz w:val="22"/>
        </w:rPr>
        <w:t>非节假日免费/节假日半价</w:t>
      </w:r>
      <w:r>
        <w:rPr>
          <w:rFonts w:ascii="Calibri" w:hAnsi="Calibri" w:eastAsia="微软雅黑"/>
          <w:b w:val="0"/>
          <w:color w:val="1F2937"/>
          <w:sz w:val="22"/>
        </w:rPr>
        <w:t>；65 岁以上免费；1.3 米以下儿童免费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线上实名预约、分时段入园</w:t>
      </w:r>
      <w:r>
        <w:rPr>
          <w:rFonts w:ascii="Calibri" w:hAnsi="Calibri" w:eastAsia="微软雅黑"/>
          <w:b w:val="0"/>
          <w:color w:val="1F2937"/>
          <w:sz w:val="22"/>
        </w:rPr>
        <w:t>（官方"悦游都江堰"公众号/美团，暑期提前 7 天放票，开票 2 小时内常售罄！）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🥾 </w:t>
      </w:r>
      <w:r>
        <w:rPr>
          <w:rFonts w:ascii="Calibri" w:hAnsi="Calibri" w:eastAsia="微软雅黑"/>
          <w:b/>
          <w:color w:val="1F2937"/>
          <w:sz w:val="22"/>
        </w:rPr>
        <w:t>老人小孩省力路线（不爬山）</w:t>
      </w:r>
      <w:r>
        <w:rPr>
          <w:rFonts w:ascii="Calibri" w:hAnsi="Calibri" w:eastAsia="微软雅黑"/>
          <w:b w:val="0"/>
          <w:color w:val="1F2937"/>
          <w:sz w:val="22"/>
        </w:rPr>
        <w:t>：秦堰楼入口进 → 3楼俯瞰鱼嘴 → 下山二王庙 → 安澜索桥 → 鱼嘴 → 飞沙堰 → 宝瓶口 → 离堆公园南门出 → 仰天窝广场（大熊猫自拍地标）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下午可加 </w:t>
      </w:r>
      <w:r>
        <w:rPr>
          <w:rFonts w:ascii="Calibri" w:hAnsi="Calibri" w:eastAsia="微软雅黑"/>
          <w:b/>
          <w:color w:val="1F2937"/>
          <w:sz w:val="22"/>
        </w:rPr>
        <w:t>熊猫谷</w:t>
      </w:r>
      <w:r>
        <w:rPr>
          <w:rFonts w:ascii="Calibri" w:hAnsi="Calibri" w:eastAsia="微软雅黑"/>
          <w:b w:val="0"/>
          <w:color w:val="1F2937"/>
          <w:sz w:val="22"/>
        </w:rPr>
        <w:t>（都江堰的熊猫基地，人比市区少很多）或灌县古城/南桥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6. 备选：杜甫草堂（约50元）、青城山（爬山较累，老人可略）、三星堆博物馆（广汉，需多半天）、成都自然博物馆（免费需预约，恐龙主题适合孩子）、黄龙溪古镇（夏天可戏水）。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五、费用预估（5人，8天7晚，中档消费）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估算金额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高铁大交通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5,000~5,500 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去程约500×4、城际150×4、返程约530×4（儿童半价/免票另算）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重庆市内交通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600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地铁+网约车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成都租车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700~900 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2天租金+保险+油费过路费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住宿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4,900~5,600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7晚×2间×350-400元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700~1,000 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老人儿童大量免票/半价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餐饮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5,500~6,500 元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5人×约150元/天×8天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合计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约 1.7~2.0 万元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人均约 3,500~4,000 元</w:t>
            </w:r>
          </w:p>
        </w:tc>
      </w:tr>
    </w:tbl>
    <w:p/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六、老小出行 checklist ⚠️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必须提前预约（暑期热门，不预约进不去）：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熊猫基地门票（提前 7~14 天，老人免票但免预约，凭身份证入园）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都江堰门票（提前 7 天，热门时段 2 小时内售罄）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武侯祠门票（提前 14 天）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三峡博物馆（免费，预约制，周一闭馆）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长江索道（公众号购票取号，可提前 1-2 小时取）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两江游轮（实名制，1.2m 以下儿童免票）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证件：</w:t>
      </w:r>
      <w:r>
        <w:rPr>
          <w:rFonts w:ascii="Calibri" w:hAnsi="Calibri" w:eastAsia="微软雅黑"/>
          <w:b w:val="0"/>
          <w:color w:val="1F2937"/>
          <w:sz w:val="22"/>
        </w:rPr>
        <w:t xml:space="preserve"> 全员身份证原件（老人免票凭证、实名制必用）；儿童可用户口本/身份证；60+ 老人证件随身。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儿童高铁票（12306 官方）：</w:t>
      </w:r>
      <w:r>
        <w:rPr>
          <w:rFonts w:ascii="Calibri" w:hAnsi="Calibri" w:eastAsia="微软雅黑"/>
          <w:b w:val="0"/>
          <w:color w:val="1F2937"/>
          <w:sz w:val="22"/>
        </w:rPr>
        <w:t xml:space="preserve"> 按年龄不按身高——6-14 岁买儿童优惠票（二等座 5 折）；6 岁以下免费但须在 12306 App 申报"免费乘车儿童"并携带有效证件（2023 年起儿童无证件无法进站）。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都江堰免票也要预约：</w:t>
      </w:r>
      <w:r>
        <w:rPr>
          <w:rFonts w:ascii="Calibri" w:hAnsi="Calibri" w:eastAsia="微软雅黑"/>
          <w:b w:val="0"/>
          <w:color w:val="1F2937"/>
          <w:sz w:val="22"/>
        </w:rPr>
        <w:t xml:space="preserve"> 60-64 岁免费/65+ 免费人群预约时必须勾选"免费票"票种，否则无法入园。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防暑（重庆 8 月 40℃）：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藿香正气水/口服液、防晒霜、遮阳帽、晴雨伞、水壶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行程把 10:00-16:00 留给室内（博物馆/商场/酒店午休）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火锅选鸳鸯锅/清汤，老人小孩肠胃优先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体力管理：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重庆能坐地铁不走路，能打车不爬坡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洪崖洞走直达电梯；李子坝观景台可远观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熊猫基地观光车必买；都江堰走秦堰楼入口路线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[ ] 每天 1~2 个核心景点，留午休，节奏放慢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美食推荐清单：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重庆：火锅（微辣/鸳鸯）、重庆小面、豌杂面、酸辣粉、磁器口陈麻花、毛血旺、江湖菜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成都：串串香、钵钵鸡、龙抄手、钟水饺、甜水面、蛋烘糕、兔头（慎）、盖碗茶、川剧变脸表演（蜀风雅韵/蜀宴赋可选）</w:t>
      </w:r>
    </w:p>
    <w:p>
      <w:pPr>
        <w:pBdr>
          <w:bottom w:val="single" w:sz="6" w:space="1" w:color="E0E0E0"/>
        </w:pBdr>
      </w:pP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*信息综合来源：12306/携程/去哪儿票务、重庆本地宝、成都本地宝、熊猫基地官网 panda.org.cn、武侯祠官网、两江游官网、Booking/Agoda/携程住宿、小红书/知乎旅行攻略等（2026-07 检索）。票价与时刻以官方当日为准。*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八、路线与住宿合理性分析（防兜圈）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1️⃣ 全程方向：不回头 ✅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漯河（豫中）→ 重庆（西南）→ 成都（川西）→ 漯河：重庆→成都和成都→漯河都是</w:t>
      </w:r>
      <w:r>
        <w:rPr>
          <w:rFonts w:ascii="Calibri" w:hAnsi="Calibri" w:eastAsia="微软雅黑"/>
          <w:b/>
          <w:color w:val="1F2937"/>
          <w:sz w:val="22"/>
        </w:rPr>
        <w:t>向北/东北方向单调推进</w:t>
      </w:r>
      <w:r>
        <w:rPr>
          <w:rFonts w:ascii="Calibri" w:hAnsi="Calibri" w:eastAsia="微软雅黑"/>
          <w:b w:val="0"/>
          <w:color w:val="1F2937"/>
          <w:sz w:val="22"/>
        </w:rPr>
        <w:t>，全程零回头。去程约 6h、回程约 6.5h，相差无几，先重庆后成都的安排成立（成都平原节奏更舒缓，适合收尾返程）。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2️⃣ 重庆住宿选址：解放碑/洪崖洞圈 = 全城跑路最少 ✅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解放碑一带是渝中区几何中心，所有景点以此为起点的距离：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景点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距离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交通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洪崖洞 / 八一好吃街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0-15 分钟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长江索道（小什字）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10-15 分钟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山城巷 / 十八梯 / 白象居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15-25 分钟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三峡博物馆（曾家岩）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站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李子坝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15 分钟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磁器口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30 分钟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 号线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两江游码头（洪崖洞/朝天门）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10-20 分钟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住解放碑的唯一"远门"是磁器口（西北向约 12 公里）——但无论住渝中哪里，去磁器口都要跨区，解放碑已是综合最优。</w:t>
      </w:r>
      <w:r>
        <w:rPr>
          <w:rFonts w:ascii="Calibri" w:hAnsi="Calibri" w:eastAsia="微软雅黑"/>
          <w:b/>
          <w:color w:val="1F2937"/>
          <w:sz w:val="21"/>
        </w:rPr>
        <w:t>不建议</w:t>
      </w:r>
      <w:r>
        <w:rPr>
          <w:rFonts w:ascii="Calibri" w:hAnsi="Calibri" w:eastAsia="微软雅黑"/>
          <w:b w:val="0"/>
          <w:color w:val="1F2937"/>
          <w:sz w:val="21"/>
        </w:rPr>
        <w:t>住观音桥/沙坪坝（省不了路，还远离核心夜景）。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3️⃣ 成都住宿选址：春熙路/太古里圈 = 均衡最优 ✅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春熙路是地铁 2/3 号线交汇点，去各处都不偏科：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景点</w:t>
            </w:r>
          </w:p>
        </w:tc>
        <w:tc>
          <w:tcPr>
            <w:tcW w:type="dxa" w:w="4703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距离/交通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成都东站（返程）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号线直达约 25 分钟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宽窄巷子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4 号线约 20 分钟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人民公园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地铁约 20 分钟 / 打车 10 分钟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武侯祠+锦里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3 号线约 25 分钟 / 打车 15 分钟</w:t>
            </w:r>
          </w:p>
        </w:tc>
      </w:tr>
      <w:tr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熊猫基地</w:t>
            </w:r>
          </w:p>
        </w:tc>
        <w:tc>
          <w:tcPr>
            <w:tcW w:type="dxa" w:w="4703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3 号线+接驳车约 50 分钟 / 打车 40 分钟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都江堰（D7 自驾）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高速 1-1.5 小时</w:t>
            </w:r>
          </w:p>
        </w:tc>
      </w:tr>
    </w:tbl>
    <w:p/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对比住宽窄巷子：去都江堰虽近一点，但去熊猫基地/成都东站明显更远。</w:t>
      </w:r>
      <w:r>
        <w:rPr>
          <w:rFonts w:ascii="Calibri" w:hAnsi="Calibri" w:eastAsia="微软雅黑"/>
          <w:b/>
          <w:color w:val="1F2937"/>
          <w:sz w:val="21"/>
        </w:rPr>
        <w:t>春熙路均衡性最好</w:t>
      </w:r>
      <w:r>
        <w:rPr>
          <w:rFonts w:ascii="Calibri" w:hAnsi="Calibri" w:eastAsia="微软雅黑"/>
          <w:b w:val="0"/>
          <w:color w:val="1F2937"/>
          <w:sz w:val="21"/>
        </w:rPr>
        <w:t>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4️⃣ 每日路线复盘（无绕路点）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D1</w:t>
      </w:r>
      <w:r>
        <w:rPr>
          <w:rFonts w:ascii="Calibri" w:hAnsi="Calibri" w:eastAsia="微软雅黑"/>
          <w:b w:val="0"/>
          <w:color w:val="1F2937"/>
          <w:sz w:val="22"/>
        </w:rPr>
        <w:t>：解放碑 → 八一好吃街 → 洪崖洞：纯步行圈，零交通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D2（已优化）</w:t>
      </w:r>
      <w:r>
        <w:rPr>
          <w:rFonts w:ascii="Calibri" w:hAnsi="Calibri" w:eastAsia="微软雅黑"/>
          <w:b w:val="0"/>
          <w:color w:val="1F2937"/>
          <w:sz w:val="22"/>
        </w:rPr>
        <w:t>：较场口(1号线)→磁器口→回解放碑午休→(2号线)曾家岩三峡博物馆→李子坝→回：</w:t>
      </w:r>
      <w:r>
        <w:rPr>
          <w:rFonts w:ascii="Calibri" w:hAnsi="Calibri" w:eastAsia="微软雅黑"/>
          <w:b/>
          <w:color w:val="1F2937"/>
          <w:sz w:val="22"/>
        </w:rPr>
        <w:t>全程单向，零回头</w:t>
      </w:r>
      <w:r>
        <w:rPr>
          <w:rFonts w:ascii="Calibri" w:hAnsi="Calibri" w:eastAsia="微软雅黑"/>
          <w:b w:val="0"/>
          <w:color w:val="1F2937"/>
          <w:sz w:val="22"/>
        </w:rPr>
        <w:t xml:space="preserve">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D3</w:t>
      </w:r>
      <w:r>
        <w:rPr>
          <w:rFonts w:ascii="Calibri" w:hAnsi="Calibri" w:eastAsia="微软雅黑"/>
          <w:b w:val="0"/>
          <w:color w:val="1F2937"/>
          <w:sz w:val="22"/>
        </w:rPr>
        <w:t>：索道北站(步行)→过江→龙门浩→弹子石(南岸线性推进)→回渝中→山城巷→十八梯→洪崖洞码头游船：南岸+渝中各半天，仅 1 次过江往返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D4</w:t>
      </w:r>
      <w:r>
        <w:rPr>
          <w:rFonts w:ascii="Calibri" w:hAnsi="Calibri" w:eastAsia="微软雅黑"/>
          <w:b w:val="0"/>
          <w:color w:val="1F2937"/>
          <w:sz w:val="22"/>
        </w:rPr>
        <w:t>：武隆：解放碑出发往返，无绕路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D5</w:t>
      </w:r>
      <w:r>
        <w:rPr>
          <w:rFonts w:ascii="Calibri" w:hAnsi="Calibri" w:eastAsia="微软雅黑"/>
          <w:b w:val="0"/>
          <w:color w:val="1F2937"/>
          <w:sz w:val="22"/>
        </w:rPr>
        <w:t>：春熙路→宽窄巷子→人民公园→锦里→回：向西南单向推进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D6</w:t>
      </w:r>
      <w:r>
        <w:rPr>
          <w:rFonts w:ascii="Calibri" w:hAnsi="Calibri" w:eastAsia="微软雅黑"/>
          <w:b w:val="0"/>
          <w:color w:val="1F2937"/>
          <w:sz w:val="22"/>
        </w:rPr>
        <w:t>：春熙路→熊猫基地(北)→回春熙路午休→武侯祠锦里(南)→回：南北跨度不可避免（住宿居中），上午熊猫+下午武侯祠顺序合理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D7</w:t>
      </w:r>
      <w:r>
        <w:rPr>
          <w:rFonts w:ascii="Calibri" w:hAnsi="Calibri" w:eastAsia="微软雅黑"/>
          <w:b w:val="0"/>
          <w:color w:val="1F2937"/>
          <w:sz w:val="22"/>
        </w:rPr>
        <w:t>：春熙路→都江堰(西)→回：单向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D8</w:t>
      </w:r>
      <w:r>
        <w:rPr>
          <w:rFonts w:ascii="Calibri" w:hAnsi="Calibri" w:eastAsia="微软雅黑"/>
          <w:b w:val="0"/>
          <w:color w:val="1F2937"/>
          <w:sz w:val="22"/>
        </w:rPr>
        <w:t>：春熙路→成都东：2 号线直达 ✅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5️⃣ 唯一注意点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D6 跨度最大</w:t>
      </w:r>
      <w:r>
        <w:rPr>
          <w:rFonts w:ascii="Calibri" w:hAnsi="Calibri" w:eastAsia="微软雅黑"/>
          <w:b w:val="0"/>
          <w:color w:val="1F2937"/>
          <w:sz w:val="22"/>
        </w:rPr>
        <w:t>（城北熊猫基地→城南武侯祠）：所以安排了中午回酒店午休缓冲，下午武侯祠 15:00 后进园避开暴晒——这是有意为之，不是兜圈。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重庆</w:t>
      </w:r>
      <w:r>
        <w:rPr>
          <w:rFonts w:ascii="Calibri" w:hAnsi="Calibri" w:eastAsia="微软雅黑"/>
          <w:b/>
          <w:color w:val="1F2937"/>
          <w:sz w:val="22"/>
        </w:rPr>
        <w:t>能坐地铁不走路</w:t>
      </w:r>
      <w:r>
        <w:rPr>
          <w:rFonts w:ascii="Calibri" w:hAnsi="Calibri" w:eastAsia="微软雅黑"/>
          <w:b w:val="0"/>
          <w:color w:val="1F2937"/>
          <w:sz w:val="22"/>
        </w:rPr>
        <w:t>：部分景点"直线近但上下坡多"，导航请选"步行"模式看台阶数，带老人小孩该打车就打车。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九、本地人 &amp; 资深游客认证清单（避开纯网红景点）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依据：重庆本地宝、成都本地宝、新华网/人民网四川频道、携程真实点评、资深旅行博主多次到访实录等。带 ✅ 的已在你行程中，⭐ 为最值得补充的。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重庆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地点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为什么本地人反复去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十八梯 / 山城巷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本地宝："承载重庆人情感和乡愁""想看到原汁原味老重庆，还好山城巷在列"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已在 D3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南滨路（龙门浩/长嘉汇/弹子石）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本地人散步、夜跑看渝中天际线第一名，GO CHINA："南滨路比硬塞远点更值得"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已在 D3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重庆动物园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全国大熊猫最多（22 只），本地人带娃常去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已在 D4B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两江小渡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（洪崖洞码头↔弹子石）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本地人过江方式，江上视角，单程 15 元，小孩超爱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建议 D3 用它过江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，替代打车/索道往返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黄桷坪涂鸦一条街 + 交通茶馆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（九龙坡）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川美师生涂鸦墙 + 最市井的老茶馆，一杯茶坐一下午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建议加进 D4B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（与动物园同区，打车 10 分钟，免费）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观音桥好吃街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本地人认证：八一好吃街游客太多，观音桥更地道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D2 晚餐备选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白象居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本地宝："最好拍长江索道的地方"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可在 D3 顺路加（索道北站旁）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下浩里老街 / 塔坪北仓文创 / 鸿恩寺公园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本地文艺与夜游点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时间紧可不加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黄桷湾立交观景台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立体交通奇观，本地人也会去拍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顺路可看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成都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地点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为什么本地人反复去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建议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人民公园鹤鸣茶社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101 岁老茶馆，本地人喝茶打牌（16 元/杯起）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已在 D5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都江堰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世界遗产，成都人自己周末也去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已在 D7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熊猫基地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无可替代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已在 D6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文殊院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（免费）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本地人香火最旺的寺院，比宽窄巷子更"成都"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建议加进 D6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：熊猫基地→文殊院→春熙路，完全顺路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洞子口张老二凉粉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（文殊院街39号，人均12）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甜水面被本地人评为"成都味道第一"，常年抢位（南航官方攻略收录）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D6 午餐顺路吃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少城苑/浓荫茶社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（人民公园内）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鹤鸣太挤时的本地人替代，更安静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 下午茶备选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⭐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街子古镇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（崇州，免费）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新华网/本地宝："成都人最常去的古镇""青城后花园"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D7 下午可选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：都江堰→街子约 30 分钟同方向，替换熊猫谷（带娃选熊猫谷、想更本地选街子）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黄龙溪古镇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夏天戏水亲子天堂（但离成都 40 公里，需半天）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 天行程塞不下，留待下次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安仁（博物馆小镇）/ 洛带（客家）/ 平乐（竹筏）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本地人周末游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太远，本次放弃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一句话总结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你行程已覆盖约 </w:t>
      </w:r>
      <w:r>
        <w:rPr>
          <w:rFonts w:ascii="Calibri" w:hAnsi="Calibri" w:eastAsia="微软雅黑"/>
          <w:b/>
          <w:color w:val="1F2937"/>
          <w:sz w:val="22"/>
        </w:rPr>
        <w:t>80% 的本地人认证地点</w:t>
      </w:r>
      <w:r>
        <w:rPr>
          <w:rFonts w:ascii="Calibri" w:hAnsi="Calibri" w:eastAsia="微软雅黑"/>
          <w:b w:val="0"/>
          <w:color w:val="1F2937"/>
          <w:sz w:val="22"/>
        </w:rPr>
        <w:t>（十八梯、山城巷、南滨路、动物园、鹤鸣茶社、都江堰都在）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最值得补的 3 个免费/低消费点</w:t>
      </w:r>
      <w:r>
        <w:rPr>
          <w:rFonts w:ascii="Calibri" w:hAnsi="Calibri" w:eastAsia="微软雅黑"/>
          <w:b w:val="0"/>
          <w:color w:val="1F2937"/>
          <w:sz w:val="22"/>
        </w:rPr>
        <w:t>：两江小渡（D3）、交通茶馆+涂鸦街（D4B）、文殊院+张老二凉粉（D6 顺路）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避开的人流点</w:t>
      </w:r>
      <w:r>
        <w:rPr>
          <w:rFonts w:ascii="Calibri" w:hAnsi="Calibri" w:eastAsia="微软雅黑"/>
          <w:b w:val="0"/>
          <w:color w:val="1F2937"/>
          <w:sz w:val="22"/>
        </w:rPr>
        <w:t>：八一好吃街（人多→改观音桥）、鹤鸣茶社正午高峰（→改少城苑）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十、时间分配审计报告（逐城逐日）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1️⃣ 两城时间账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城市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占用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天数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覆盖内容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对标主流攻略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D1下午 + D2 + D3 + D4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3.5 天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市区全部核心（解放碑/洪崖洞/十八梯/山城巷/李子坝/三峡博物馆/磁器口/索道/南滨路）+ 武隆或动物园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重庆单城标准 3-4 天 ✓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D5下午 + D6 + D7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2.5 天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熊猫基地 + 都江堰 + 市区精华（宽窄巷子/人民公园/武侯祠/锦里/太古里）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成都单城标准 3-4 天，略紧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结论：58:42 的分配合理。</w:t>
      </w:r>
      <w:r>
        <w:rPr>
          <w:rFonts w:ascii="Calibri" w:hAnsi="Calibri" w:eastAsia="微软雅黑"/>
          <w:b w:val="0"/>
          <w:color w:val="1F2937"/>
          <w:sz w:val="22"/>
        </w:rPr>
        <w:t xml:space="preserve"> 理由：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重庆夏季 40℃ 火炉，每天必须留午休避暑，实际"有效游玩小时"被打折 → 需要更多天数补偿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重庆景点密集、步行圈多（解放碑一带一上午能串 3-4 个点），成都景点相对分散（熊猫基地、都江堰、市区三块）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对标 GO CHINA 等主流双城攻略（成都 4 + 重庆 3 或成都 3 + 重庆 3）：8 天两城属"紧凑型"，本方案已把重庆作为主场，符合"夏天重庆更难玩"的现实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2️⃣ 每日节奏审计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天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节奏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评价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D1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到达日：下午 2 个点 + 夜景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合理，缓冲充分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磁器口(2.5h) + 午休 + 三峡博物馆 + 李子坝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单向零回头 + 正午避暑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D3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上午南岸 + 午休 + 下午渝中 + 晚上游船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有午休，节奏偏满但全在步行圈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武隆整天 或 动物园轻松版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两种强度可选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高铁 + 宽窄巷子 + 人民公园 + 太古里夜景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 xml:space="preserve">✅ 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已优化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（原锦里移走，消除重复）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熊猫基地(半日) + 午休 + 武侯祠 + 锦里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顺路 + 避暑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D7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都江堰 + 熊猫谷/街子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单向往返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返程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3️⃣ 本次审计发现并修正的问题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⚠️ </w:t>
      </w:r>
      <w:r>
        <w:rPr>
          <w:rFonts w:ascii="Calibri" w:hAnsi="Calibri" w:eastAsia="微软雅黑"/>
          <w:b/>
          <w:color w:val="1F2937"/>
          <w:sz w:val="22"/>
        </w:rPr>
        <w:t>原 D5 晚上去锦里、D6 下午又去锦里——重复</w:t>
      </w:r>
      <w:r>
        <w:rPr>
          <w:rFonts w:ascii="Calibri" w:hAnsi="Calibri" w:eastAsia="微软雅黑"/>
          <w:b w:val="0"/>
          <w:color w:val="1F2937"/>
          <w:sz w:val="22"/>
        </w:rPr>
        <w:t>（两处都是"锦里夜景/深度"）。已修正：锦里只留 D6 一次玩透（武侯祠旁顺路），D5 晚上改为酒店楼下太古里夜景，少跑一趟。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4️⃣ 两城"必去级"覆盖情况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城市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必去级（第一梯队）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本行程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第二梯队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取舍说明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市区核心、武隆天生三桥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全覆盖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大足石刻（世界遗产）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 1 天，8 天无余量，放弃合理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熊猫基地、都江堰、市区精华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✅ 全覆盖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三星堆博物馆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（72元，车程 1-1.5h，游玩 3-5h，"世界第九大奇迹"）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与都江堰两个方向，8 天塞不下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5️⃣ 三星堆要不要加？（最值得的一笔）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保持 8 天</w:t>
      </w:r>
      <w:r>
        <w:rPr>
          <w:rFonts w:ascii="Calibri" w:hAnsi="Calibri" w:eastAsia="微软雅黑"/>
          <w:b w:val="0"/>
          <w:color w:val="1F2937"/>
          <w:sz w:val="22"/>
        </w:rPr>
        <w:t>：当前覆盖了各自"前 2 名必去"，取舍正确，维持现状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升级 9 天 8 晚（推荐如果假期允许）</w:t>
      </w:r>
      <w:r>
        <w:rPr>
          <w:rFonts w:ascii="Calibri" w:hAnsi="Calibri" w:eastAsia="微软雅黑"/>
          <w:b w:val="0"/>
          <w:color w:val="1F2937"/>
          <w:sz w:val="22"/>
        </w:rPr>
        <w:t>：给成都 +1 天，行程变为：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D6 熊猫基地 + 文殊院（顺路）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D7 三星堆全天</w:t>
      </w:r>
      <w:r>
        <w:rPr>
          <w:rFonts w:ascii="Calibri" w:hAnsi="Calibri" w:eastAsia="微软雅黑"/>
          <w:b w:val="0"/>
          <w:color w:val="1F2937"/>
          <w:sz w:val="22"/>
        </w:rPr>
        <w:t>（市区出发，含讲解 2.5h 体验最佳）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D8 都江堰自驾 → D9 返程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两城比例变为 3.5 : 3.5，成都从容很多，带小朋友研学价值极高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压缩到 7 天</w:t>
      </w:r>
      <w:r>
        <w:rPr>
          <w:rFonts w:ascii="Calibri" w:hAnsi="Calibri" w:eastAsia="微软雅黑"/>
          <w:b w:val="0"/>
          <w:color w:val="1F2937"/>
          <w:sz w:val="22"/>
        </w:rPr>
        <w:t>：砍 D4 武隆（用动物园轻松版 D4B 代替）最合理，其余不动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💡 三星堆关键信息（已核实）：门票 72 元，须提前 1-3 天线上预约；8:30-18:00（17:00 停止入馆）；成都 IFS 熊猫下有直通车 25 元/人（车程约 1.5h）；强烈建议请讲解（2.5h 人工讲解是主流玩法），老人小孩 3-5h 内可从容逛完。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十一、地理位置审计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重庆：住宿解放碑 = 渝中半岛几何中心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景点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所在区/方位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距住宿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交通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洪崖洞 / 解放碑 / 八一好吃街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渝中区·中心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0-15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长江索道北站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渝中区·小什字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10-15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山城巷 / 十八梯 / 白象居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渝中区·较场口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步行 15-25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三峡博物馆 / 人民大礼堂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渝中区·曾家岩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 2 站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李子坝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渝中区·西北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号线约 15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磁器口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沙坪坝区·西北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 号线约 30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重庆动物园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九龙坡区·西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号线约 40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黄桷坪涂鸦街 / 交通茶馆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九龙坡区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动物园打车 10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龙门浩 / 弹子石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南岸区·长江南岸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索道/过江 15-20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索道/打车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南山一棵树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南岸区·山上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过江+上山 30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武隆天生三桥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武隆区·东南约 180km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车程约 3 小时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包车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重庆北站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（高铁到达站）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渝北区·北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 3/10 号线约 30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审计结论</w:t>
      </w:r>
      <w:r>
        <w:rPr>
          <w:rFonts w:ascii="Calibri" w:hAnsi="Calibri" w:eastAsia="微软雅黑"/>
          <w:b w:val="0"/>
          <w:color w:val="1F2937"/>
          <w:sz w:val="22"/>
        </w:rPr>
        <w:t xml:space="preserve">：12 个目的地中 9 个在 30 分钟圈内 ✅；唯一跨江（南岸）与跨区（沙坪坝/九龙坡）均单线直达。⚠️ </w:t>
      </w:r>
      <w:r>
        <w:rPr>
          <w:rFonts w:ascii="Calibri" w:hAnsi="Calibri" w:eastAsia="微软雅黑"/>
          <w:b/>
          <w:color w:val="1F2937"/>
          <w:sz w:val="22"/>
        </w:rPr>
        <w:t>关键点</w:t>
      </w:r>
      <w:r>
        <w:rPr>
          <w:rFonts w:ascii="Calibri" w:hAnsi="Calibri" w:eastAsia="微软雅黑"/>
          <w:b w:val="0"/>
          <w:color w:val="1F2937"/>
          <w:sz w:val="22"/>
        </w:rPr>
        <w:t>：去程 G3424 终点是</w:t>
      </w:r>
      <w:r>
        <w:rPr>
          <w:rFonts w:ascii="Calibri" w:hAnsi="Calibri" w:eastAsia="微软雅黑"/>
          <w:b/>
          <w:color w:val="1F2937"/>
          <w:sz w:val="22"/>
        </w:rPr>
        <w:t>重庆北站</w:t>
      </w:r>
      <w:r>
        <w:rPr>
          <w:rFonts w:ascii="Calibri" w:hAnsi="Calibri" w:eastAsia="微软雅黑"/>
          <w:b w:val="0"/>
          <w:color w:val="1F2937"/>
          <w:sz w:val="22"/>
        </w:rPr>
        <w:t>（离住宿最近的高铁站），买返程/城际票注意不要选</w:t>
      </w:r>
      <w:r>
        <w:rPr>
          <w:rFonts w:ascii="Calibri" w:hAnsi="Calibri" w:eastAsia="微软雅黑"/>
          <w:b/>
          <w:color w:val="1F2937"/>
          <w:sz w:val="22"/>
        </w:rPr>
        <w:t>重庆西站</w:t>
      </w:r>
      <w:r>
        <w:rPr>
          <w:rFonts w:ascii="Calibri" w:hAnsi="Calibri" w:eastAsia="微软雅黑"/>
          <w:b w:val="0"/>
          <w:color w:val="1F2937"/>
          <w:sz w:val="22"/>
        </w:rPr>
        <w:t>（在沙坪坝，比北站远 15km+）。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成都：住宿春熙路 = 城市中心 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目的地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所在区/方位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距住宿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交通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成都东站（返程枢纽）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成华区·东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 号线直达约 25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春熙路 / 太古里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锦江区·中心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酒店楼下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腿着去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宽窄巷子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青羊区·西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4 号线约 20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地铁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人民公园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青羊区·西南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打车约 10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文殊院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青羊区·北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打车约 15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武侯祠 / 锦里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武侯区·南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打车约 15 分钟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熊猫基地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成华区·北郊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打车约 40 分钟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打车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都江堰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都江堰市·西北约 60km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自驾 1-1.5 小时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自驾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三星堆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广汉市·东北约 60km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车程 1-1.5 小时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车</w:t>
            </w:r>
          </w:p>
        </w:tc>
      </w:tr>
    </w:tbl>
    <w:p/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审计结论</w:t>
      </w:r>
      <w:r>
        <w:rPr>
          <w:rFonts w:ascii="Calibri" w:hAnsi="Calibri" w:eastAsia="微软雅黑"/>
          <w:b w:val="0"/>
          <w:color w:val="1F2937"/>
          <w:sz w:val="22"/>
        </w:rPr>
        <w:t>：市区所有点 15-40 分钟可达 ✅；返程东站 2 号线直达 ✅；⚠️ 都江堰（西北）与三星堆（东北）</w:t>
      </w:r>
      <w:r>
        <w:rPr>
          <w:rFonts w:ascii="Calibri" w:hAnsi="Calibri" w:eastAsia="微软雅黑"/>
          <w:b/>
          <w:color w:val="1F2937"/>
          <w:sz w:val="22"/>
        </w:rPr>
        <w:t>方向相反不可同天</w:t>
      </w:r>
      <w:r>
        <w:rPr>
          <w:rFonts w:ascii="Calibri" w:hAnsi="Calibri" w:eastAsia="微软雅黑"/>
          <w:b w:val="0"/>
          <w:color w:val="1F2937"/>
          <w:sz w:val="22"/>
        </w:rPr>
        <w:t>，8 天取舍成立。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两城地理关系：无浪费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漯河 → 重庆（西南）→ 成都（西）→ 漯河：重庆→成都仅 1.5h，成渝城市群主轴顺接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去程 6h / 回程 6.5h 对称，两城之间无回头路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十二、自然环境审计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气候数据（8 月，已核实气象信源）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重庆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成都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都江堰/青城山</w:t>
            </w:r>
          </w:p>
        </w:tc>
        <w:tc>
          <w:tcPr>
            <w:tcW w:type="dxa" w:w="188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武隆/仙女山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平均气温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28.5℃（中心城区极端 38-41℃）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25.8℃（最高 29.6℃）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年均 15℃+（成都避暑地）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比市区低 5-8℃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湿度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65-86% 闷热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约 78% 湿热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湿润凉爽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山间清凉</w:t>
            </w:r>
          </w:p>
        </w:tc>
      </w:tr>
      <w:tr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8 月降雨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110-139mm，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多短时强降水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274mm，</w:t>
            </w:r>
            <w:r>
              <w:rPr>
                <w:rFonts w:ascii="Calibri" w:hAnsi="Calibri" w:eastAsia="微软雅黑"/>
                <w:b/>
                <w:color w:val="1F2937"/>
                <w:sz w:val="21"/>
              </w:rPr>
              <w:t>雨日 16 天+午后阵雨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雨季</w:t>
            </w:r>
          </w:p>
        </w:tc>
        <w:tc>
          <w:tcPr>
            <w:tcW w:type="dxa" w:w="188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雨季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主要风险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高温/强对流/山洪滑坡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湿热/午后雷雨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雨天路滑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峡谷暴雨+山洪风险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逐日自然风险与应对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天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风险点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应对（已在行程内）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D1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13:21 到渝正值高温峰值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到站直接地铁/打车，不步行 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D2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磁器口户外+正午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磁器口排上午凉快时段，正午午休，下午室内博物馆 ✓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D3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暴雨天索道/两江游轮可能停航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当天看天气：暴雨则改室内（三峡博物馆/商场），游轮改期 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D4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/>
                <w:color w:val="1F2937"/>
                <w:sz w:val="21"/>
              </w:rPr>
              <w:t>武隆：暴雨天强烈不建议</w:t>
            </w: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（3h 山路+峡谷，气象部门明示山洪滑坡风险高）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出发前看 48h 预报，暴雨自动切 D4B 市区方案 ✓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D5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成都午后阵雨多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下午逛宽窄巷子遇雨可进茶馆（茶馆密度高）✓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熊猫基地正午炎热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7:30 开门即入（已安排），10 点后熊猫收室内前看完 ✓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D7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都江堰雨天路滑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秦堰楼路线多栈道树荫，天然避暑比成都低 3-5℃；自驾注意雨天慢行 ✓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汛期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7-8 月两江水位上涨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洪崖洞滨江平台、两江游轮以官方当日开航公告为准 ✓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地形与海拔审计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重庆主城海拔约 200-400 米</w:t>
      </w:r>
      <w:r>
        <w:rPr>
          <w:rFonts w:ascii="Calibri" w:hAnsi="Calibri" w:eastAsia="微软雅黑"/>
          <w:b w:val="0"/>
          <w:color w:val="1F2937"/>
          <w:sz w:val="22"/>
        </w:rPr>
        <w:t>：8D 立体地形，爬坡多 → 全程"能坐地铁不走路、能打车不爬坡"（已定调）✅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成都平原海拔约 500 米</w:t>
      </w:r>
      <w:r>
        <w:rPr>
          <w:rFonts w:ascii="Calibri" w:hAnsi="Calibri" w:eastAsia="微软雅黑"/>
          <w:b w:val="0"/>
          <w:color w:val="1F2937"/>
          <w:sz w:val="22"/>
        </w:rPr>
        <w:t>（WeatherSpark 数据）：地势平坦，步行友好 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武隆天生三桥</w:t>
      </w:r>
      <w:r>
        <w:rPr>
          <w:rFonts w:ascii="Calibri" w:hAnsi="Calibri" w:eastAsia="微软雅黑"/>
          <w:b w:val="0"/>
          <w:color w:val="1F2937"/>
          <w:sz w:val="22"/>
        </w:rPr>
        <w:t>：喀斯特天坑谷底+大量台阶 → 老人需评估体力，暴雨天更危险（已双方案）✅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熊猫基地</w:t>
      </w:r>
      <w:r>
        <w:rPr>
          <w:rFonts w:ascii="Calibri" w:hAnsi="Calibri" w:eastAsia="微软雅黑"/>
          <w:b w:val="0"/>
          <w:color w:val="1F2937"/>
          <w:sz w:val="22"/>
        </w:rPr>
        <w:t>：园区依山起伏 → 观光车 30 元必买（已安排）✅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8 月装备清单（针对审计结果）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重庆</w:t>
      </w:r>
      <w:r>
        <w:rPr>
          <w:rFonts w:ascii="Calibri" w:hAnsi="Calibri" w:eastAsia="微软雅黑"/>
          <w:b w:val="0"/>
          <w:color w:val="1F2937"/>
          <w:sz w:val="22"/>
        </w:rPr>
        <w:t>：速干衣、防晒霜、遮阳帽、晴雨伞、藿香正气水、防滑鞋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成都</w:t>
      </w:r>
      <w:r>
        <w:rPr>
          <w:rFonts w:ascii="Calibri" w:hAnsi="Calibri" w:eastAsia="微软雅黑"/>
          <w:b w:val="0"/>
          <w:color w:val="1F2937"/>
          <w:sz w:val="22"/>
        </w:rPr>
        <w:t>：轻薄夏装 + 1 件薄外套（空调+雨后微凉）、雨伞</w:t>
      </w:r>
      <w:r>
        <w:rPr>
          <w:rFonts w:ascii="Calibri" w:hAnsi="Calibri" w:eastAsia="微软雅黑"/>
          <w:b/>
          <w:color w:val="1F2937"/>
          <w:sz w:val="22"/>
        </w:rPr>
        <w:t>必备</w:t>
      </w:r>
      <w:r>
        <w:rPr>
          <w:rFonts w:ascii="Calibri" w:hAnsi="Calibri" w:eastAsia="微软雅黑"/>
          <w:b w:val="0"/>
          <w:color w:val="1F2937"/>
          <w:sz w:val="22"/>
        </w:rPr>
        <w:t>（16 天雨日）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山区（都江堰/武隆）</w:t>
      </w:r>
      <w:r>
        <w:rPr>
          <w:rFonts w:ascii="Calibri" w:hAnsi="Calibri" w:eastAsia="微软雅黑"/>
          <w:b w:val="0"/>
          <w:color w:val="1F2937"/>
          <w:sz w:val="22"/>
        </w:rPr>
        <w:t>：薄外套、防蚊液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/>
          <w:color w:val="1F2937"/>
          <w:sz w:val="22"/>
        </w:rPr>
        <w:t>儿童</w:t>
      </w:r>
      <w:r>
        <w:rPr>
          <w:rFonts w:ascii="Calibri" w:hAnsi="Calibri" w:eastAsia="微软雅黑"/>
          <w:b w:val="0"/>
          <w:color w:val="1F2937"/>
          <w:sz w:val="22"/>
        </w:rPr>
        <w:t>：换洗衣物、大水壶、湿巾（防中暑防脱水）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十三、实用信息速查（与网页版同步）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紧急联络与客服电话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事项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电话</w:t>
            </w:r>
          </w:p>
        </w:tc>
        <w:tc>
          <w:tcPr>
            <w:tcW w:type="dxa" w:w="3135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铁路客服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12306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车次/余票/退改签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成都熊猫基地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028-83510033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门票预约/开放时间咨询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熊猫谷（都江堰）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028-87296600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D7 备选景点咨询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都江堰景区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028-96526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门票预约/免票政策确认</w:t>
            </w:r>
          </w:p>
        </w:tc>
      </w:tr>
      <w:tr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长江索道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023-68816888</w:t>
            </w:r>
          </w:p>
        </w:tc>
        <w:tc>
          <w:tcPr>
            <w:tcW w:type="dxa" w:w="3135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购票排号/停运查询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重庆两江游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liangjiangyou.com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船票实名购买/开航确认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官方预约渠道（微信搜索）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"成都大熊猫繁育研究基地"（熊猫基地官方）｜"熊猫谷"（都江堰基地官方）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"悦游都江堰"（都江堰景区官方）｜"长江索道"（购票自动取号）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小程序"轻驼蜀风雅韵"（川剧变脸演出）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出发前 App 清单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铁路 12306（抢票/候补）｜高德/百度地图（导航看步行台阶数）｜大众点评/美团（火锅提前取号）｜滴滴/高德打车 ｜支付宝/微信（乘车码+支付）｜一嗨租车（D7 提前下单）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现场执行细节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洪崖洞拍照机位：千厮门大桥上 / 1 楼滨江路 / 对岸江北嘴（不用挤观景台）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熊猫基地"花花"排队久：先看其他熊猫再回头排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都江堰自驾停车：离堆公园 P1 停车场约 10 元/次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弹性预案：两江游轮 / 蜀风雅韵太累可砍（可退改）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建议购买旅行意外险（人均十几元，老人小孩尤其推荐）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没安排但值得知道的（8 天取舍）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目的地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为什么没去</w:t>
            </w:r>
          </w:p>
        </w:tc>
        <w:tc>
          <w:tcPr>
            <w:tcW w:type="dxa" w:w="2351"/>
            <w:shd w:val="clear" w:fill="C2410C"/>
          </w:tcPr>
          <w:p>
            <w:r/>
            <w:r>
              <w:rPr>
                <w:rFonts w:ascii="Calibri" w:hAnsi="Calibri" w:eastAsia="微软雅黑"/>
                <w:b/>
                <w:color w:val="FFFFFF"/>
                <w:sz w:val="21"/>
              </w:rPr>
              <w:t>下次怎么安排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---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三星堆博物馆（广汉）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"世界第九大奇迹"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与都江堰方向相反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9 天版 D7 全天，请 2.5h 讲解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大足石刻（重庆）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世界文化遗产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 1 整天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重庆 5 天版加一天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乐山大佛（乐山）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世界遗产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 1 天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 5 天版加一天（坐船看）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九寨沟/黄龙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世界自然遗产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需 3-4 天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单独川北环线</w:t>
            </w:r>
          </w:p>
        </w:tc>
      </w:tr>
      <w:tr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黄龙溪古镇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夏天戏水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距成都 40km</w:t>
            </w:r>
          </w:p>
        </w:tc>
        <w:tc>
          <w:tcPr>
            <w:tcW w:type="dxa" w:w="2351"/>
            <w:shd w:val="clear" w:fill="FDF2E9"/>
          </w:tcPr>
          <w:p>
            <w:r/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成都 4 天版替换市区点</w:t>
            </w:r>
          </w:p>
        </w:tc>
      </w:tr>
    </w:tbl>
    <w:p/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十四、本地人私藏清单（游客少 · 口碑硬）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依据：腾讯新闻本地美食博主实地推荐、新浪财经 2026-07 成都苍蝇馆子榜单等。</w:t>
      </w:r>
      <w:r>
        <w:rPr>
          <w:rFonts w:ascii="Calibri" w:hAnsi="Calibri" w:eastAsia="微软雅黑"/>
          <w:b/>
          <w:color w:val="1F2937"/>
          <w:sz w:val="21"/>
        </w:rPr>
        <w:t>均按行程动线筛选，标注当日所在景点。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重庆（按动线）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📍 D1 洪崖洞旁：</w:t>
      </w:r>
      <w:r>
        <w:rPr>
          <w:rFonts w:ascii="Calibri" w:hAnsi="Calibri" w:eastAsia="微软雅黑"/>
          <w:b/>
          <w:color w:val="1F2937"/>
          <w:sz w:val="22"/>
        </w:rPr>
        <w:t>李板凳面</w:t>
      </w:r>
      <w:r>
        <w:rPr>
          <w:rFonts w:ascii="Calibri" w:hAnsi="Calibri" w:eastAsia="微软雅黑"/>
          <w:b w:val="0"/>
          <w:color w:val="1F2937"/>
          <w:sz w:val="22"/>
        </w:rPr>
        <w:t>（朝千路41号·本地豌杂面·重油重辣·人均 15）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📍 D2 磁器口旁：</w:t>
      </w:r>
      <w:r>
        <w:rPr>
          <w:rFonts w:ascii="Calibri" w:hAnsi="Calibri" w:eastAsia="微软雅黑"/>
          <w:b/>
          <w:color w:val="1F2937"/>
          <w:sz w:val="22"/>
        </w:rPr>
        <w:t>同桌圆家常菜</w:t>
      </w:r>
      <w:r>
        <w:rPr>
          <w:rFonts w:ascii="Calibri" w:hAnsi="Calibri" w:eastAsia="微软雅黑"/>
          <w:b w:val="0"/>
          <w:color w:val="1F2937"/>
          <w:sz w:val="22"/>
        </w:rPr>
        <w:t>（沙坪坝童家桥正街·红岩魂广场旁·乐山派川菜·白斩鸡/沾水肚条）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📍 D4B 动物园旁：</w:t>
      </w:r>
      <w:r>
        <w:rPr>
          <w:rFonts w:ascii="Calibri" w:hAnsi="Calibri" w:eastAsia="微软雅黑"/>
          <w:b/>
          <w:color w:val="1F2937"/>
          <w:sz w:val="22"/>
        </w:rPr>
        <w:t>胖哥串串香</w:t>
      </w:r>
      <w:r>
        <w:rPr>
          <w:rFonts w:ascii="Calibri" w:hAnsi="Calibri" w:eastAsia="微软雅黑"/>
          <w:b w:val="0"/>
          <w:color w:val="1F2937"/>
          <w:sz w:val="22"/>
        </w:rPr>
        <w:t>（九龙坡跃进路大堰一村42号·20 年老串串店）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成都（按动线）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📍 D5 春熙路/宽窄巷子：</w:t>
      </w:r>
      <w:r>
        <w:rPr>
          <w:rFonts w:ascii="Calibri" w:hAnsi="Calibri" w:eastAsia="微软雅黑"/>
          <w:b/>
          <w:color w:val="1F2937"/>
          <w:sz w:val="22"/>
        </w:rPr>
        <w:t>翠嬢嬢老火锅</w:t>
      </w:r>
      <w:r>
        <w:rPr>
          <w:rFonts w:ascii="Calibri" w:hAnsi="Calibri" w:eastAsia="微软雅黑"/>
          <w:b w:val="0"/>
          <w:color w:val="1F2937"/>
          <w:sz w:val="22"/>
        </w:rPr>
        <w:t xml:space="preserve">（春熙路·纯牛油锅底·耙牛肉·人均 80）｜ </w:t>
      </w:r>
      <w:r>
        <w:rPr>
          <w:rFonts w:ascii="Calibri" w:hAnsi="Calibri" w:eastAsia="微软雅黑"/>
          <w:b/>
          <w:color w:val="1F2937"/>
          <w:sz w:val="22"/>
        </w:rPr>
        <w:t>雨田饭店</w:t>
      </w:r>
      <w:r>
        <w:rPr>
          <w:rFonts w:ascii="Calibri" w:hAnsi="Calibri" w:eastAsia="微软雅黑"/>
          <w:b w:val="0"/>
          <w:color w:val="1F2937"/>
          <w:sz w:val="22"/>
        </w:rPr>
        <w:t xml:space="preserve">（红星路·家常菜食堂·人均 40）｜ </w:t>
      </w:r>
      <w:r>
        <w:rPr>
          <w:rFonts w:ascii="Calibri" w:hAnsi="Calibri" w:eastAsia="微软雅黑"/>
          <w:b/>
          <w:color w:val="1F2937"/>
          <w:sz w:val="22"/>
        </w:rPr>
        <w:t>纯阳馆</w:t>
      </w:r>
      <w:r>
        <w:rPr>
          <w:rFonts w:ascii="Calibri" w:hAnsi="Calibri" w:eastAsia="微软雅黑"/>
          <w:b w:val="0"/>
          <w:color w:val="1F2937"/>
          <w:sz w:val="22"/>
        </w:rPr>
        <w:t>（吉祥街6号·鱼香排骨面·人均 15）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📍 D6 文殊院旁：</w:t>
      </w:r>
      <w:r>
        <w:rPr>
          <w:rFonts w:ascii="Calibri" w:hAnsi="Calibri" w:eastAsia="微软雅黑"/>
          <w:b/>
          <w:color w:val="1F2937"/>
          <w:sz w:val="22"/>
        </w:rPr>
        <w:t>明婷饭店</w:t>
      </w:r>
      <w:r>
        <w:rPr>
          <w:rFonts w:ascii="Calibri" w:hAnsi="Calibri" w:eastAsia="微软雅黑"/>
          <w:b w:val="0"/>
          <w:color w:val="1F2937"/>
          <w:sz w:val="22"/>
        </w:rPr>
        <w:t>（外曹家巷26号·成都最出名苍蝇馆子·脑花豆腐·人均 70·营业 11:00-21:00）</w:t>
      </w:r>
    </w:p>
    <w:p>
      <w:pPr>
        <w:spacing w:after="120"/>
      </w:pPr>
      <w:r>
        <w:rPr>
          <w:rFonts w:ascii="Calibri" w:hAnsi="Calibri" w:eastAsia="微软雅黑"/>
          <w:b/>
          <w:color w:val="1F2937"/>
          <w:sz w:val="22"/>
        </w:rPr>
        <w:t>⚠️ 位置较偏（不在行程动线，专程前往才考虑）</w:t>
      </w:r>
      <w:r>
        <w:rPr>
          <w:rFonts w:ascii="Calibri" w:hAnsi="Calibri" w:eastAsia="微软雅黑"/>
          <w:b w:val="0"/>
          <w:color w:val="1F2937"/>
          <w:sz w:val="22"/>
        </w:rPr>
        <w:t>：重庆大佛饭庄（瑞祥路）、家常蹄花（劳动二村）、举举豆花（南岸峡口镇）；成都康二姐串串（中道街）、回味冒烤鸭（牛市口，春熙路打车约 10 分钟）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十五、信息可信度终审报告（2026-07-31 全量核验）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A 类 · 官方/权威来源验证（可自行官网复核）✅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熊猫基地 55 元/60+ 老人免票/7:30 上午票（panda.org.cn）、武侯祠 50 元（cdwuhouci.cn）、都江堰 80 元及 60-64 岁非节假日免费政策（成都本地宝/去哪儿/同程）、重庆动物园 25 元与南山一棵树 30 元（重庆发改委）、长江索道 30 元（重庆本地宝）、两江游 158 元（两江游官网）、儿童高铁票规则（12306 官方）、车次时刻（车主手册 2026-07-30）、官方电话（12306/028-83510033/028-96526/023-68816888）。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B 类 · 多源交叉验证 ✅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酒店（沃林净旅 Agoda 5709 评 9.4/洪崖洞智选假日 IHG 官网/君亭 Expedia）、地铁站点（维基百科+MetroMan 双源）、气候（华龙网气象+climate-data.org+GO CHINA）、明婷饭店（携程 490 评 4.1）、饕林（苍蝇馆子 50 强+实地视频）、鹏鹏妈（新浪财经 2026-07）、李子坝梁山鸡（Tripadvisor）、珮姐（官网）、小龙翻大江（东南旅游+百度百科）、蜀风雅韵（携程+官网攻略）。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C 类 · 单一来源（出发前大众点评/地图确认）⚠️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陶婆婆火锅、阿福板凳面、范嬢嬢糯米团、任六烧菜、田棒棒火锅、李板凳面、同桌圆家常菜、胖哥串串香、无名冒菜、纯阳馆、雨田饭店、破店蹄花、钟鸭子——均为单篇本地博主攻略/视频，已逐店核实位置与动线匹配度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D 类 · 终审发现并修正 🔧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两江小渡：约 10 元 → </w:t>
      </w:r>
      <w:r>
        <w:rPr>
          <w:rFonts w:ascii="Calibri" w:hAnsi="Calibri" w:eastAsia="微软雅黑"/>
          <w:b/>
          <w:color w:val="1F2937"/>
          <w:sz w:val="22"/>
        </w:rPr>
        <w:t>单程 15 元</w:t>
      </w:r>
      <w:r>
        <w:rPr>
          <w:rFonts w:ascii="Calibri" w:hAnsi="Calibri" w:eastAsia="微软雅黑"/>
          <w:b w:val="0"/>
          <w:color w:val="1F2937"/>
          <w:sz w:val="22"/>
        </w:rPr>
        <w:t>（重庆本地宝确认，学生 7.5 元）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蜀宴赋：人均约 200 → </w:t>
      </w:r>
      <w:r>
        <w:rPr>
          <w:rFonts w:ascii="Calibri" w:hAnsi="Calibri" w:eastAsia="微软雅黑"/>
          <w:b/>
          <w:color w:val="1F2937"/>
          <w:sz w:val="22"/>
        </w:rPr>
        <w:t>午宴 298 / 晚宴 398 起</w:t>
      </w:r>
      <w:r>
        <w:rPr>
          <w:rFonts w:ascii="Calibri" w:hAnsi="Calibri" w:eastAsia="微软雅黑"/>
          <w:b w:val="0"/>
          <w:color w:val="1F2937"/>
          <w:sz w:val="22"/>
        </w:rPr>
        <w:t>（Klook 5.0 分/Facebook 实拍价目）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 xml:space="preserve">武隆天生三桥：155 元 → </w:t>
      </w:r>
      <w:r>
        <w:rPr>
          <w:rFonts w:ascii="Calibri" w:hAnsi="Calibri" w:eastAsia="微软雅黑"/>
          <w:b/>
          <w:color w:val="1F2937"/>
          <w:sz w:val="22"/>
        </w:rPr>
        <w:t>125-155 元区间</w:t>
      </w:r>
      <w:r>
        <w:rPr>
          <w:rFonts w:ascii="Calibri" w:hAnsi="Calibri" w:eastAsia="微软雅黑"/>
          <w:b w:val="0"/>
          <w:color w:val="1F2937"/>
          <w:sz w:val="22"/>
        </w:rPr>
        <w:t>（本地宝 155 / 携程 125，两源不一致已标注"以景区当日为准"）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E 类 · 公共常识（稳定知识，地图/天气 App 即时可查）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地铁线路与站点、洪崖洞约 19:30 亮灯、重庆 8 月高温、景区开放时间惯例等。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结论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A+B 类（交通/门票/政策/酒店/核心餐厅/气候/地理/路线）均已多源或官网验证，</w:t>
      </w:r>
      <w:r>
        <w:rPr>
          <w:rFonts w:ascii="Calibri" w:hAnsi="Calibri" w:eastAsia="微软雅黑"/>
          <w:b/>
          <w:color w:val="1F2937"/>
          <w:sz w:val="22"/>
        </w:rPr>
        <w:t>无编造信息</w:t>
      </w:r>
      <w:r>
        <w:rPr>
          <w:rFonts w:ascii="Calibri" w:hAnsi="Calibri" w:eastAsia="微软雅黑"/>
          <w:b w:val="0"/>
          <w:color w:val="1F2937"/>
          <w:sz w:val="22"/>
        </w:rPr>
        <w:t>；C 类单源小众餐厅已全部标注；动态信息（车次/票价/营业状态）出发前以官方当日为准。</w:t>
      </w:r>
    </w:p>
    <w:p>
      <w:pPr>
        <w:pBdr>
          <w:bottom w:val="single" w:sz="6" w:space="1" w:color="E0E0E0"/>
        </w:pBdr>
      </w:pPr>
    </w:p>
    <w:p>
      <w:pPr>
        <w:spacing w:before="280" w:after="120"/>
      </w:pPr>
      <w:r>
        <w:rPr>
          <w:rFonts w:ascii="Calibri" w:hAnsi="Calibri" w:eastAsia="微软雅黑"/>
          <w:b/>
          <w:color w:val="C2410C"/>
          <w:sz w:val="32"/>
        </w:rPr>
        <w:t>十六、行李装备清单（8 月 · 3大人+1儿童+1老人）</w:t>
      </w:r>
    </w:p>
    <w:p>
      <w:pPr>
        <w:ind w:left="340"/>
        <w:shd w:val="clear" w:fill="FFF7E6"/>
      </w:pPr>
      <w:r>
        <w:rPr>
          <w:rFonts w:ascii="Calibri" w:hAnsi="Calibri" w:eastAsia="微软雅黑"/>
          <w:b w:val="0"/>
          <w:color w:val="1F2937"/>
          <w:sz w:val="21"/>
        </w:rPr>
        <w:t>依据：政府旅游部门夏季清单、Trip.com/MoneyHero/ELLE/Zurich/酷派亲子等攻略整理，结合本行程气候实测（重庆 38-41℃、成都雨日 16 天、都江堰/武隆山区）。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🪪 证件与支付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全员身份证原件（老人免票凭证、实名制必用）；儿童户口本或身份证（无证无法乘高铁）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驾驶证原件（D7 租车，一嗨芝麻信用 650 免押金）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银行卡 1-2 张 + 少量现金 200-300 元备用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手机装好：12306、高德/百度地图、大众点评/美团、滴滴、一嗨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👕 衣物（每人）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速干夏装 3-4 套；防滑运动鞋 + 凉鞋/拖鞋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薄外套/防晒衣 1 件（空调车厢、山区）；晴雨伞必备（成都雨日 16 天）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遮阳帽、太阳镜、睡衣、内衣裤袜（天数+1）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💊 药品急救（核心）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藿香正气水（防中暑头号）、肠胃药（麻辣缓冲）、退烧/感冒/止痛药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晕车药（武隆 3h 山路）、创可贴/碘伏/纱布、防蚊液、体温计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老人常备药带足+备用；儿童退烧药（剂量问医生）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☀️ 防晒 + 🔌 电子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防晒霜 SPF50+（2 小时补涂）、防晒衣/袖套、晒后芦荟凝胶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充电宝（20000mAh 内随身）、充电线 ×2、多孔充电头、自拍杆（可选）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平板/绘本/玩具（高铁 6h×3 程安抚）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🧓🧒 老人与儿童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老人：常备药+病历卡、薄披肩、舒适防滑鞋、保温杯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儿童：水壶、湿巾、免洗洗手液、零食、安抚玩具、小背包、换洗衣多 1-2 套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🧳 行程专属与打包技巧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折叠购物袋（买特产）、颈枕/眼罩（长程高铁）、大水壶、零食干粮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密封袋/湿衣袋、洗衣片</w:t>
      </w:r>
    </w:p>
    <w:p>
      <w:pPr>
        <w:spacing w:after="60"/>
        <w:ind w:left="425"/>
      </w:pPr>
      <w:r>
        <w:rPr>
          <w:rFonts w:ascii="Calibri" w:hAnsi="Calibri" w:eastAsia="微软雅黑"/>
          <w:b/>
          <w:color w:val="C2410C"/>
          <w:sz w:val="22"/>
        </w:rPr>
        <w:t xml:space="preserve">•  </w:t>
      </w:r>
      <w:r>
        <w:rPr>
          <w:rFonts w:ascii="Calibri" w:hAnsi="Calibri" w:eastAsia="微软雅黑"/>
          <w:b w:val="0"/>
          <w:color w:val="1F2937"/>
          <w:sz w:val="22"/>
        </w:rPr>
        <w:t>技巧：卷衣收纳、分装袋分类、真空收纳袋、洗漱旅行装 100ml 内</w:t>
      </w:r>
    </w:p>
    <w:p>
      <w:pPr>
        <w:spacing w:before="160" w:after="120"/>
      </w:pPr>
      <w:r>
        <w:rPr>
          <w:rFonts w:ascii="Calibri" w:hAnsi="Calibri" w:eastAsia="微软雅黑"/>
          <w:b/>
          <w:color w:val="C2410C"/>
          <w:sz w:val="26"/>
        </w:rPr>
        <w:t>⚠️ 最容易忘的 10 样</w:t>
      </w:r>
    </w:p>
    <w:p>
      <w:pPr>
        <w:spacing w:after="120"/>
      </w:pPr>
      <w:r>
        <w:rPr>
          <w:rFonts w:ascii="Calibri" w:hAnsi="Calibri" w:eastAsia="微软雅黑"/>
          <w:b w:val="0"/>
          <w:color w:val="1F2937"/>
          <w:sz w:val="22"/>
        </w:rPr>
        <w:t>充电线、充电宝、身份证、儿童证件、药品、防晒霜、晴雨伞、防滑鞋、水壶、安抚玩具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